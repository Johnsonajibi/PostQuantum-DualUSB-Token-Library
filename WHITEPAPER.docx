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White Paper: Post-Quantum Dual USB Token Storage System</w:t>
      </w:r>
    </w:p>
    <w:p>
      <w:r>
        <w:rPr>
          <w:b/>
        </w:rPr>
        <w:t>A Novel Approach to Air-Gapped Secret Storage Using Quantum-Resistant Cryptography</w:t>
      </w:r>
    </w:p>
    <w:p>
      <w:r>
        <w:rPr>
          <w:b/>
        </w:rPr>
        <w:t>Version:</w:t>
      </w:r>
      <w:r>
        <w:t xml:space="preserve"> 1.0</w:t>
      </w:r>
    </w:p>
    <w:p>
      <w:r>
        <w:rPr>
          <w:b/>
        </w:rPr>
        <w:t>Date:</w:t>
      </w:r>
      <w:r>
        <w:t xml:space="preserve"> October 18, 2025</w:t>
      </w:r>
    </w:p>
    <w:p>
      <w:r>
        <w:rPr>
          <w:b/>
        </w:rPr>
        <w:t>Author:</w:t>
      </w:r>
      <w:r>
        <w:t xml:space="preserve"> Johnson Ajibi</w:t>
      </w:r>
    </w:p>
    <w:p>
      <w:r>
        <w:rPr>
          <w:b/>
        </w:rPr>
        <w:t>Email:</w:t>
      </w:r>
      <w:r>
        <w:t xml:space="preserve"> Johnsonajibi@gmail.com</w:t>
      </w:r>
    </w:p>
    <w:p>
      <w:r>
        <w:rPr>
          <w:b/>
        </w:rPr>
        <w:t>Project:</w:t>
      </w:r>
      <w:r>
        <w:t xml:space="preserve"> pqcdualusb</w:t>
      </w:r>
    </w:p>
    <w:p>
      <w:r>
        <w:rPr>
          <w:b/>
        </w:rPr>
        <w:t>License:</w:t>
      </w:r>
      <w:r>
        <w:t xml:space="preserve"> MIT</w:t>
      </w:r>
    </w:p>
    <w:p>
      <w:pPr>
        <w:pStyle w:val="Heading2"/>
      </w:pPr>
      <w:r>
        <w:t>Abstract</w:t>
      </w:r>
    </w:p>
    <w:p>
      <w:r>
        <w:t>This white paper presents a novel approach to secure secret storage that combines physical security through dual USB drive separation with cryptographic security through post-quantum algorithms. The system, implemented as the `pqcdualusb` Python library, addresses the emerging threat of quantum computing to traditional cryptographic systems while maintaining practical usability for secure offline storage of sensitive data.</w:t>
      </w:r>
    </w:p>
    <w:p>
      <w:r>
        <w:t>The proposed system splits cryptographic secrets across two physically separate USB drives, ensuring that compromise of a single drive does not expose protected data. By integrating NIST-approved post-quantum cryptographic algorithms (Kyber1024 for key encapsulation and Dilithium3 for digital signatures), the system provides forward-looking security against both classical and quantum computational attacks.</w:t>
      </w:r>
    </w:p>
    <w:p>
      <w:r>
        <w:t>We demonstrate through formal analysis and empirical evaluation that the system achieves information-theoretic security for single-drive compromise scenarios while maintaining sub-second operation times for typical use cases. The open-source implementation facilitates independent security audits and enables widespread adoption across diverse application domains.</w:t>
      </w:r>
    </w:p>
    <w:p>
      <w:r>
        <w:rPr>
          <w:b/>
        </w:rPr>
        <w:t>Key Contributions:</w:t>
      </w:r>
    </w:p>
    <w:p>
      <w:pPr>
        <w:pStyle w:val="ListBullet"/>
      </w:pPr>
      <w:r>
        <w:t>Novel dual-drive secret splitting architecture for air-gapped storage</w:t>
      </w:r>
    </w:p>
    <w:p>
      <w:pPr>
        <w:pStyle w:val="ListBullet"/>
      </w:pPr>
      <w:r>
        <w:t>Integration of post-quantum cryptography with classical hybrid encryption</w:t>
      </w:r>
    </w:p>
    <w:p>
      <w:pPr>
        <w:pStyle w:val="ListBullet"/>
      </w:pPr>
      <w:r>
        <w:t>Practical implementation suitable for password managers, cryptocurrency wallets, and enterprise credential storage</w:t>
      </w:r>
    </w:p>
    <w:p>
      <w:pPr>
        <w:pStyle w:val="ListBullet"/>
      </w:pPr>
      <w:r>
        <w:t>Cross-platform compatibility with minimal dependencies</w:t>
      </w:r>
    </w:p>
    <w:p>
      <w:pPr>
        <w:pStyle w:val="Heading2"/>
      </w:pPr>
      <w:r>
        <w:t>Table of Contents</w:t>
      </w:r>
    </w:p>
    <w:p>
      <w:pPr>
        <w:pStyle w:val="ListNumber"/>
      </w:pPr>
      <w:r>
        <w:t>[Introduction](#1-introduction)</w:t>
      </w:r>
    </w:p>
    <w:p>
      <w:pPr>
        <w:pStyle w:val="ListNumber"/>
      </w:pPr>
      <w:r>
        <w:t>[Problem Statement](#2-problem-statement)</w:t>
      </w:r>
    </w:p>
    <w:p>
      <w:pPr>
        <w:pStyle w:val="ListNumber"/>
      </w:pPr>
      <w:r>
        <w:t>[Threat Model](#3-threat-model)</w:t>
      </w:r>
    </w:p>
    <w:p>
      <w:pPr>
        <w:pStyle w:val="ListNumber"/>
      </w:pPr>
      <w:r>
        <w:t>[System Architecture](#4-system-architecture)</w:t>
      </w:r>
    </w:p>
    <w:p>
      <w:pPr>
        <w:pStyle w:val="ListNumber"/>
      </w:pPr>
      <w:r>
        <w:t>[Cryptographic Design](#5-cryptographic-design)</w:t>
      </w:r>
    </w:p>
    <w:p>
      <w:pPr>
        <w:pStyle w:val="ListNumber"/>
      </w:pPr>
      <w:r>
        <w:t>[Implementation Details](#6-implementation-details)</w:t>
      </w:r>
    </w:p>
    <w:p>
      <w:pPr>
        <w:pStyle w:val="ListNumber"/>
      </w:pPr>
      <w:r>
        <w:t>[Security Analysis](#7-security-analysis)</w:t>
      </w:r>
    </w:p>
    <w:p>
      <w:pPr>
        <w:pStyle w:val="ListNumber"/>
      </w:pPr>
      <w:r>
        <w:t>[Performance Evaluation](#8-performance-evaluation)</w:t>
      </w:r>
    </w:p>
    <w:p>
      <w:pPr>
        <w:pStyle w:val="ListNumber"/>
      </w:pPr>
      <w:r>
        <w:t>[Use Cases](#9-use-cases)</w:t>
      </w:r>
    </w:p>
    <w:p>
      <w:pPr>
        <w:pStyle w:val="ListNumber"/>
      </w:pPr>
      <w:r>
        <w:t>[Comparison with Existing Solutions](#10-comparison-with-existing-solutions)</w:t>
      </w:r>
    </w:p>
    <w:p>
      <w:pPr>
        <w:pStyle w:val="ListNumber"/>
      </w:pPr>
      <w:r>
        <w:t>[Future Work](#11-future-work)</w:t>
      </w:r>
    </w:p>
    <w:p>
      <w:pPr>
        <w:pStyle w:val="ListNumber"/>
      </w:pPr>
      <w:r>
        <w:t>[Conclusion](#12-conclusion)</w:t>
      </w:r>
    </w:p>
    <w:p>
      <w:pPr>
        <w:pStyle w:val="ListNumber"/>
      </w:pPr>
      <w:r>
        <w:t>[References](#13-references)</w:t>
      </w:r>
    </w:p>
    <w:p>
      <w:pPr>
        <w:pStyle w:val="Heading2"/>
      </w:pPr>
      <w:r>
        <w:t>1. Introduction</w:t>
      </w:r>
    </w:p>
    <w:p>
      <w:pPr>
        <w:pStyle w:val="Heading3"/>
      </w:pPr>
      <w:r>
        <w:t>1.1 Background</w:t>
      </w:r>
    </w:p>
    <w:p>
      <w:r>
        <w:t>The security of digital secrets—passwords, cryptographic keys, API tokens, and sensitive credentials—is fundamental to modern cybersecurity. Traditional approaches to secret storage rely on either:</w:t>
      </w:r>
    </w:p>
    <w:p>
      <w:r>
        <w:t xml:space="preserve">1. </w:t>
      </w:r>
      <w:r>
        <w:rPr>
          <w:b/>
        </w:rPr>
        <w:t>Software-based encryption</w:t>
      </w:r>
      <w:r>
        <w:t>: Vulnerable to malware, memory attacks, and side-channel analysis</w:t>
      </w:r>
    </w:p>
    <w:p>
      <w:r>
        <w:t xml:space="preserve">2. </w:t>
      </w:r>
      <w:r>
        <w:rPr>
          <w:b/>
        </w:rPr>
        <w:t>Hardware security modules (HSMs)</w:t>
      </w:r>
      <w:r>
        <w:t>: Expensive, complex, and often require specialized infrastructure</w:t>
      </w:r>
    </w:p>
    <w:p>
      <w:r>
        <w:t xml:space="preserve">3. </w:t>
      </w:r>
      <w:r>
        <w:rPr>
          <w:b/>
        </w:rPr>
        <w:t>Single-device storage</w:t>
      </w:r>
      <w:r>
        <w:t>: Creates a single point of failure</w:t>
      </w:r>
    </w:p>
    <w:p>
      <w:r>
        <w:t xml:space="preserve">4. </w:t>
      </w:r>
      <w:r>
        <w:rPr>
          <w:b/>
        </w:rPr>
        <w:t>Cloud-based solutions</w:t>
      </w:r>
      <w:r>
        <w:t>: Introduces network attack vectors and third-party trust requirements</w:t>
      </w:r>
    </w:p>
    <w:p>
      <w:r>
        <w:t>Furthermore, the anticipated development of large-scale quantum computers poses an existential threat to current public-key cryptographic systems based on integer factorization (RSA) and discrete logarithm problems (ECC). The "harvest now, decrypt later" attack strategy—where adversaries collect encrypted data today to decrypt once quantum computers become available—necessitates quantum-resistant solutions immediately.</w:t>
      </w:r>
    </w:p>
    <w:p>
      <w:pPr>
        <w:pStyle w:val="Heading3"/>
      </w:pPr>
      <w:r>
        <w:t>1.2 Motivation</w:t>
      </w:r>
    </w:p>
    <w:p>
      <w:r>
        <w:t>The motivation for this research stems from several converging requirements:</w:t>
      </w:r>
    </w:p>
    <w:p>
      <w:r>
        <w:rPr>
          <w:b/>
        </w:rPr>
        <w:t>Security Requirements:</w:t>
      </w:r>
    </w:p>
    <w:p>
      <w:pPr>
        <w:pStyle w:val="ListBullet"/>
      </w:pPr>
      <w:r>
        <w:t>Protection against single-point-of-failure attacks</w:t>
      </w:r>
    </w:p>
    <w:p>
      <w:pPr>
        <w:pStyle w:val="ListBullet"/>
      </w:pPr>
      <w:r>
        <w:t>Resistance to quantum computational attacks</w:t>
      </w:r>
    </w:p>
    <w:p>
      <w:pPr>
        <w:pStyle w:val="ListBullet"/>
      </w:pPr>
      <w:r>
        <w:t>Defense against memory extraction and side-channel attacks</w:t>
      </w:r>
    </w:p>
    <w:p>
      <w:pPr>
        <w:pStyle w:val="ListBullet"/>
      </w:pPr>
      <w:r>
        <w:t>Physical separation of cryptographic materials</w:t>
      </w:r>
    </w:p>
    <w:p>
      <w:r>
        <w:rPr>
          <w:b/>
        </w:rPr>
        <w:t>Practical Requirements:</w:t>
      </w:r>
    </w:p>
    <w:p>
      <w:pPr>
        <w:pStyle w:val="ListBullet"/>
      </w:pPr>
      <w:r>
        <w:t>Offline operation (air-gapped environments)</w:t>
      </w:r>
    </w:p>
    <w:p>
      <w:pPr>
        <w:pStyle w:val="ListBullet"/>
      </w:pPr>
      <w:r>
        <w:t>Cross-platform compatibility</w:t>
      </w:r>
    </w:p>
    <w:p>
      <w:pPr>
        <w:pStyle w:val="ListBullet"/>
      </w:pPr>
      <w:r>
        <w:t>Minimal hardware requirements</w:t>
      </w:r>
    </w:p>
    <w:p>
      <w:pPr>
        <w:pStyle w:val="ListBullet"/>
      </w:pPr>
      <w:r>
        <w:t>User-friendly operation</w:t>
      </w:r>
    </w:p>
    <w:p>
      <w:r>
        <w:rPr>
          <w:b/>
        </w:rPr>
        <w:t>Future-Proofing Requirements:</w:t>
      </w:r>
    </w:p>
    <w:p>
      <w:pPr>
        <w:pStyle w:val="ListBullet"/>
      </w:pPr>
      <w:r>
        <w:t>Cryptographic agility (ability to upgrade algorithms)</w:t>
      </w:r>
    </w:p>
    <w:p>
      <w:pPr>
        <w:pStyle w:val="ListBullet"/>
      </w:pPr>
      <w:r>
        <w:t>Compatibility with emerging post-quantum standards</w:t>
      </w:r>
    </w:p>
    <w:p>
      <w:pPr>
        <w:pStyle w:val="ListBullet"/>
      </w:pPr>
      <w:r>
        <w:t>Long-term data protection (decades)</w:t>
      </w:r>
    </w:p>
    <w:p>
      <w:pPr>
        <w:pStyle w:val="Heading3"/>
      </w:pPr>
      <w:r>
        <w:t>1.3 Contributions</w:t>
      </w:r>
    </w:p>
    <w:p>
      <w:r>
        <w:t>This work makes the following contributions:</w:t>
      </w:r>
    </w:p>
    <w:p>
      <w:r>
        <w:t xml:space="preserve">1. </w:t>
      </w:r>
      <w:r>
        <w:rPr>
          <w:b/>
        </w:rPr>
        <w:t>Novel Architecture</w:t>
      </w:r>
      <w:r>
        <w:t>: A dual-drive secret splitting system that provides physical security through separation while maintaining cryptographic security through quantum-resistant algorithms</w:t>
      </w:r>
    </w:p>
    <w:p>
      <w:r>
        <w:t xml:space="preserve">2. </w:t>
      </w:r>
      <w:r>
        <w:rPr>
          <w:b/>
        </w:rPr>
        <w:t>Hybrid Cryptography</w:t>
      </w:r>
      <w:r>
        <w:t>: Integration of classical AES-256-GCM with post-quantum Kyber1024 KEM (Key Encapsulation Mechanism) for encryption, and Dilithium3 for authentication</w:t>
      </w:r>
    </w:p>
    <w:p>
      <w:r>
        <w:t xml:space="preserve">3. </w:t>
      </w:r>
      <w:r>
        <w:rPr>
          <w:b/>
        </w:rPr>
        <w:t>Practical Implementation</w:t>
      </w:r>
      <w:r>
        <w:t>: A Python library (`pqcdualusb`) that makes post-quantum cryptography accessible to developers without requiring deep cryptographic expertise</w:t>
      </w:r>
    </w:p>
    <w:p>
      <w:r>
        <w:t xml:space="preserve">4. </w:t>
      </w:r>
      <w:r>
        <w:rPr>
          <w:b/>
        </w:rPr>
        <w:t>Cross-Platform Support</w:t>
      </w:r>
      <w:r>
        <w:t>: Works on Windows, Linux, and macOS with minimal dependencies</w:t>
      </w:r>
    </w:p>
    <w:p>
      <w:r>
        <w:t xml:space="preserve">5. </w:t>
      </w:r>
      <w:r>
        <w:rPr>
          <w:b/>
        </w:rPr>
        <w:t>Open Source</w:t>
      </w:r>
      <w:r>
        <w:t>: MIT-licensed implementation available for security audits and community contributions</w:t>
      </w:r>
    </w:p>
    <w:p>
      <w:pPr>
        <w:pStyle w:val="Heading2"/>
      </w:pPr>
      <w:r>
        <w:t>2. Problem Statement</w:t>
      </w:r>
    </w:p>
    <w:p>
      <w:pPr>
        <w:pStyle w:val="Heading3"/>
      </w:pPr>
      <w:r>
        <w:t>2.1 Current Challenges</w:t>
      </w:r>
    </w:p>
    <w:p>
      <w:r>
        <w:rPr>
          <w:b/>
        </w:rPr>
        <w:t>Challenge 1: Single Point of Failure</w:t>
      </w:r>
    </w:p>
    <w:p>
      <w:r>
        <w:t>Traditional secret storage systems store all cryptographic material in a single location—whether a file, device, or cloud account. Compromise of this single location exposes all protected secrets.</w:t>
      </w:r>
    </w:p>
    <w:p>
      <w:r>
        <w:rPr>
          <w:b/>
        </w:rPr>
        <w:t>Challenge 2: Quantum Computing Threat</w:t>
      </w:r>
    </w:p>
    <w:p>
      <w:r>
        <w:t>Shor's algorithm, when implemented on a sufficiently powerful quantum computer, can break RSA and ECC in polynomial time. Current estimates suggest that cryptographically relevant quantum computers may emerge within 10-20 years.</w:t>
      </w:r>
    </w:p>
    <w:p>
      <w:r>
        <w:rPr>
          <w:b/>
        </w:rPr>
        <w:t>Challenge 3: Long-Term Data Protection</w:t>
      </w:r>
    </w:p>
    <w:p>
      <w:r>
        <w:t>Many secrets must remain secure for decades (e.g., government documents, medical records, financial data). Data encrypted today with classical algorithms may be vulnerable to quantum attacks in the future.</w:t>
      </w:r>
    </w:p>
    <w:p>
      <w:r>
        <w:rPr>
          <w:b/>
        </w:rPr>
        <w:t>Challenge 4: Complexity vs. Security Trade-off</w:t>
      </w:r>
    </w:p>
    <w:p>
      <w:r>
        <w:t>Highly secure systems (like military-grade HSMs) are often too complex and expensive for individual users or small organizations.</w:t>
      </w:r>
    </w:p>
    <w:p>
      <w:pPr>
        <w:pStyle w:val="Heading3"/>
      </w:pPr>
      <w:r>
        <w:t>2.2 Research Questions</w:t>
      </w:r>
    </w:p>
    <w:p>
      <w:r>
        <w:t>This work addresses the following research questions:</w:t>
      </w:r>
    </w:p>
    <w:p>
      <w:pPr>
        <w:pStyle w:val="ListNumber"/>
      </w:pPr>
      <w:r>
        <w:t>How can we design a secret storage system that remains secure even if one component is compromised?</w:t>
      </w:r>
    </w:p>
    <w:p>
      <w:pPr>
        <w:pStyle w:val="ListNumber"/>
      </w:pPr>
      <w:r>
        <w:t>How can we integrate post-quantum cryptographic algorithms into a practical system without sacrificing usability?</w:t>
      </w:r>
    </w:p>
    <w:p>
      <w:pPr>
        <w:pStyle w:val="ListNumber"/>
      </w:pPr>
      <w:r>
        <w:t>What is the appropriate balance between physical security (device separation) and cryptographic security (algorithmic strength)?</w:t>
      </w:r>
    </w:p>
    <w:p>
      <w:pPr>
        <w:pStyle w:val="ListNumber"/>
      </w:pPr>
      <w:r>
        <w:t>How can we ensure backward compatibility while maintaining forward-looking quantum resistance?</w:t>
      </w:r>
    </w:p>
    <w:p>
      <w:pPr>
        <w:pStyle w:val="Heading2"/>
      </w:pPr>
      <w:r>
        <w:t>3. Threat Model</w:t>
      </w:r>
    </w:p>
    <w:p>
      <w:pPr>
        <w:pStyle w:val="Heading3"/>
      </w:pPr>
      <w:r>
        <w:t>3.1 Adversary Capabilities</w:t>
      </w:r>
    </w:p>
    <w:p>
      <w:r>
        <w:t>We consider an adversary with the following capabilities:</w:t>
      </w:r>
    </w:p>
    <w:p>
      <w:r>
        <w:rPr>
          <w:b/>
        </w:rPr>
        <w:t>Physical Access:</w:t>
      </w:r>
    </w:p>
    <w:p>
      <w:pPr>
        <w:pStyle w:val="ListBullet"/>
      </w:pPr>
      <w:r>
        <w:t>Can steal or compromise ONE of the two USB drives</w:t>
      </w:r>
    </w:p>
    <w:p>
      <w:pPr>
        <w:pStyle w:val="ListBullet"/>
      </w:pPr>
      <w:r>
        <w:t>Cannot simultaneously access both USB drives (physical separation assumption)</w:t>
      </w:r>
    </w:p>
    <w:p>
      <w:pPr>
        <w:pStyle w:val="ListBullet"/>
      </w:pPr>
      <w:r>
        <w:t>Can perform forensic analysis on compromised drives</w:t>
      </w:r>
    </w:p>
    <w:p>
      <w:r>
        <w:rPr>
          <w:b/>
        </w:rPr>
        <w:t>Computational Power:</w:t>
      </w:r>
    </w:p>
    <w:p>
      <w:pPr>
        <w:pStyle w:val="ListBullet"/>
      </w:pPr>
      <w:r>
        <w:t>Has access to classical supercomputing resources</w:t>
      </w:r>
    </w:p>
    <w:p>
      <w:pPr>
        <w:pStyle w:val="ListBullet"/>
      </w:pPr>
      <w:r>
        <w:t>May eventually have access to cryptographically relevant quantum computers</w:t>
      </w:r>
    </w:p>
    <w:p>
      <w:pPr>
        <w:pStyle w:val="ListBullet"/>
      </w:pPr>
      <w:r>
        <w:t>Can perform brute-force attacks within economic constraints</w:t>
      </w:r>
    </w:p>
    <w:p>
      <w:r>
        <w:rPr>
          <w:b/>
        </w:rPr>
        <w:t>Network Capabilities:</w:t>
      </w:r>
    </w:p>
    <w:p>
      <w:pPr>
        <w:pStyle w:val="ListBullet"/>
      </w:pPr>
      <w:r>
        <w:t>System operates in air-gapped environment (no network attacks considered)</w:t>
      </w:r>
    </w:p>
    <w:p>
      <w:r>
        <w:rPr>
          <w:b/>
        </w:rPr>
        <w:t>Software Access:</w:t>
      </w:r>
    </w:p>
    <w:p>
      <w:pPr>
        <w:pStyle w:val="ListBullet"/>
      </w:pPr>
      <w:r>
        <w:t>May have malware on the user's computer during operation</w:t>
      </w:r>
    </w:p>
    <w:p>
      <w:pPr>
        <w:pStyle w:val="ListBullet"/>
      </w:pPr>
      <w:r>
        <w:t>Can attempt memory extraction attacks</w:t>
      </w:r>
    </w:p>
    <w:p>
      <w:pPr>
        <w:pStyle w:val="ListBullet"/>
      </w:pPr>
      <w:r>
        <w:t>Can perform side-channel analysis</w:t>
      </w:r>
    </w:p>
    <w:p>
      <w:pPr>
        <w:pStyle w:val="Heading3"/>
      </w:pPr>
      <w:r>
        <w:t>3.2 Security Goals</w:t>
      </w:r>
    </w:p>
    <w:p>
      <w:r>
        <w:rPr>
          <w:b/>
        </w:rPr>
        <w:t>Confidentiality:</w:t>
      </w:r>
    </w:p>
    <w:p>
      <w:pPr>
        <w:pStyle w:val="ListBullet"/>
      </w:pPr>
      <w:r>
        <w:t>Secrets remain confidential even if one USB drive is compromised</w:t>
      </w:r>
    </w:p>
    <w:p>
      <w:pPr>
        <w:pStyle w:val="ListBullet"/>
      </w:pPr>
      <w:r>
        <w:t>Secrets remain confidential against quantum computational attacks</w:t>
      </w:r>
    </w:p>
    <w:p>
      <w:pPr>
        <w:pStyle w:val="ListBullet"/>
      </w:pPr>
      <w:r>
        <w:t>Secrets remain confidential even if the passphrase alone is compromised</w:t>
      </w:r>
    </w:p>
    <w:p>
      <w:r>
        <w:rPr>
          <w:b/>
        </w:rPr>
        <w:t>Integrity:</w:t>
      </w:r>
    </w:p>
    <w:p>
      <w:pPr>
        <w:pStyle w:val="ListBullet"/>
      </w:pPr>
      <w:r>
        <w:t>Modifications to stored data are detectable</w:t>
      </w:r>
    </w:p>
    <w:p>
      <w:pPr>
        <w:pStyle w:val="ListBullet"/>
      </w:pPr>
      <w:r>
        <w:t>Authentic data can be verified</w:t>
      </w:r>
    </w:p>
    <w:p>
      <w:r>
        <w:rPr>
          <w:b/>
        </w:rPr>
        <w:t>Availability:</w:t>
      </w:r>
    </w:p>
    <w:p>
      <w:pPr>
        <w:pStyle w:val="ListBullet"/>
      </w:pPr>
      <w:r>
        <w:t>Secrets can be recovered if both USB drives and passphrase are available</w:t>
      </w:r>
    </w:p>
    <w:p>
      <w:pPr>
        <w:pStyle w:val="ListBullet"/>
      </w:pPr>
      <w:r>
        <w:t>System provides backup mechanisms for single-drive failure</w:t>
      </w:r>
    </w:p>
    <w:p>
      <w:pPr>
        <w:pStyle w:val="Heading3"/>
      </w:pPr>
      <w:r>
        <w:t>3.3 Out of Scope</w:t>
      </w:r>
    </w:p>
    <w:p>
      <w:r>
        <w:t>The following threats are explicitly out of scope:</w:t>
      </w:r>
    </w:p>
    <w:p>
      <w:pPr>
        <w:pStyle w:val="ListBullet"/>
      </w:pPr>
      <w:r>
        <w:t>Compromise of both USB drives simultaneously</w:t>
      </w:r>
    </w:p>
    <w:p>
      <w:pPr>
        <w:pStyle w:val="ListBullet"/>
      </w:pPr>
      <w:r>
        <w:t>Hardware backdoors in USB controllers</w:t>
      </w:r>
    </w:p>
    <w:p>
      <w:pPr>
        <w:pStyle w:val="ListBullet"/>
      </w:pPr>
      <w:r>
        <w:t>Physical attacks on the computer during operation (rubber-hose cryptanalysis)</w:t>
      </w:r>
    </w:p>
    <w:p>
      <w:pPr>
        <w:pStyle w:val="ListBullet"/>
      </w:pPr>
      <w:r>
        <w:t>Supply chain attacks on cryptographic libraries</w:t>
      </w:r>
    </w:p>
    <w:p>
      <w:pPr>
        <w:pStyle w:val="ListBullet"/>
      </w:pPr>
      <w:r>
        <w:t>Attacks on the Python runtime environment</w:t>
      </w:r>
    </w:p>
    <w:p>
      <w:pPr>
        <w:pStyle w:val="Heading2"/>
      </w:pPr>
      <w:r>
        <w:t>4. System Architecture</w:t>
      </w:r>
    </w:p>
    <w:p>
      <w:pPr>
        <w:pStyle w:val="Heading3"/>
      </w:pPr>
      <w:r>
        <w:t>4.1 High-Level Design</w:t>
      </w:r>
    </w:p>
    <w:p>
      <w:r>
        <w:t>The system consists of four main components:</w:t>
      </w:r>
    </w:p>
    <w:p>
      <w:pPr/>
      <w:r>
        <w:rPr>
          <w:rFonts w:ascii="Courier New" w:hAnsi="Courier New"/>
          <w:sz w:val="18"/>
        </w:rPr>
        <w:t>┌─────────────────────────────────────────────────────────┐</w:t>
        <w:br/>
        <w:t>│                     User Application                    │</w:t>
        <w:br/>
        <w:t>│            (Password Manager, Wallet, etc.)             │</w:t>
        <w:br/>
        <w:t>└─────────────────────┬───────────────────────────────────┘</w:t>
        <w:br/>
        <w:t xml:space="preserve">                      │</w:t>
        <w:br/>
        <w:t xml:space="preserve">                      ▼</w:t>
        <w:br/>
        <w:t>┌─────────────────────────────────────────────────────────┐</w:t>
        <w:br/>
        <w:t>│                  pqcdualusb Library                     │</w:t>
        <w:br/>
        <w:t>│  ┌─────────────┐  ┌──────────────┐  ┌──────────────┐  │</w:t>
        <w:br/>
        <w:t>│  │   Storage   │  │ Cryptography │  │  Key Mgmt    │  │</w:t>
        <w:br/>
        <w:t>│  │   Manager   │  │    Engine    │  │   Module     │  │</w:t>
        <w:br/>
        <w:t>│  └─────────────┘  └──────────────┘  └──────────────┘  │</w:t>
        <w:br/>
        <w:t>└─────────┬────────────────────┬──────────────────────────┘</w:t>
        <w:br/>
        <w:t xml:space="preserve">          │                    │</w:t>
        <w:br/>
        <w:t xml:space="preserve">          ▼                    ▼</w:t>
        <w:br/>
        <w:t>┌──────────────────┐  ┌──────────────────┐</w:t>
        <w:br/>
        <w:t>│   USB Drive #1   │  │   USB Drive #2   │</w:t>
        <w:br/>
        <w:t>│  (Primary)       │  │  (Backup)        │</w:t>
        <w:br/>
        <w:t>│                  │  │                  │</w:t>
        <w:br/>
        <w:t>│ • Token Part A   │  │ • Token Part B   │</w:t>
        <w:br/>
        <w:t>│ • Metadata       │  │ • Encrypted Data │</w:t>
        <w:br/>
        <w:t>│                  │  │ • Signatures     │</w:t>
        <w:br/>
        <w:t>└──────────────────┘  └──────────────────┘</w:t>
      </w:r>
    </w:p>
    <w:p>
      <w:pPr>
        <w:pStyle w:val="Heading3"/>
      </w:pPr>
      <w:r>
        <w:t>4.2 Data Flow</w:t>
      </w:r>
    </w:p>
    <w:p>
      <w:r>
        <w:rPr>
          <w:b/>
        </w:rPr>
        <w:t>Initialization Flow:</w:t>
      </w:r>
    </w:p>
    <w:p>
      <w:pPr>
        <w:pStyle w:val="ListNumber"/>
      </w:pPr>
      <w:r>
        <w:t>User provides:</w:t>
      </w:r>
    </w:p>
    <w:p>
      <w:pPr>
        <w:pStyle w:val="ListBullet"/>
      </w:pPr>
      <w:r>
        <w:t>Secret data (token)</w:t>
      </w:r>
    </w:p>
    <w:p>
      <w:pPr>
        <w:pStyle w:val="ListBullet"/>
      </w:pPr>
      <w:r>
        <w:t>Passphrase</w:t>
      </w:r>
    </w:p>
    <w:p>
      <w:pPr>
        <w:pStyle w:val="ListBullet"/>
      </w:pPr>
      <w:r>
        <w:t>Paths to two USB drives</w:t>
      </w:r>
    </w:p>
    <w:p>
      <w:pPr>
        <w:pStyle w:val="ListNumber"/>
      </w:pPr>
      <w:r>
        <w:t>System generates:</w:t>
      </w:r>
    </w:p>
    <w:p>
      <w:pPr>
        <w:pStyle w:val="ListBullet"/>
      </w:pPr>
      <w:r>
        <w:t>Random salt for key derivation</w:t>
      </w:r>
    </w:p>
    <w:p>
      <w:pPr>
        <w:pStyle w:val="ListBullet"/>
      </w:pPr>
      <w:r>
        <w:t>Post-quantum key pair (Kyber1024)</w:t>
      </w:r>
    </w:p>
    <w:p>
      <w:pPr>
        <w:pStyle w:val="ListBullet"/>
      </w:pPr>
      <w:r>
        <w:t>Digital signature key pair (Dilithium3)</w:t>
      </w:r>
    </w:p>
    <w:p>
      <w:pPr>
        <w:pStyle w:val="ListNumber"/>
      </w:pPr>
      <w:r>
        <w:t>Key derivation:</w:t>
      </w:r>
    </w:p>
    <w:p>
      <w:pPr>
        <w:pStyle w:val="ListBullet"/>
      </w:pPr>
      <w:r>
        <w:t>Passphrase → Argon2id → Master Key</w:t>
      </w:r>
    </w:p>
    <w:p>
      <w:pPr>
        <w:pStyle w:val="ListNumber"/>
      </w:pPr>
      <w:r>
        <w:t>Secret splitting:</w:t>
      </w:r>
    </w:p>
    <w:p>
      <w:pPr>
        <w:pStyle w:val="ListBullet"/>
      </w:pPr>
      <w:r>
        <w:t>Secret XOR with random key → Part A (USB #1)</w:t>
      </w:r>
    </w:p>
    <w:p>
      <w:pPr>
        <w:pStyle w:val="ListBullet"/>
      </w:pPr>
      <w:r>
        <w:t>Random key encrypted with Kyber1024 → Part B (USB #2)</w:t>
      </w:r>
    </w:p>
    <w:p>
      <w:pPr>
        <w:pStyle w:val="ListNumber"/>
      </w:pPr>
      <w:r>
        <w:t>Backup creation:</w:t>
      </w:r>
    </w:p>
    <w:p>
      <w:pPr>
        <w:pStyle w:val="ListBullet"/>
      </w:pPr>
      <w:r>
        <w:t>Full encrypted backup stored on USB #2</w:t>
      </w:r>
    </w:p>
    <w:p>
      <w:pPr>
        <w:pStyle w:val="ListBullet"/>
      </w:pPr>
      <w:r>
        <w:t>Authenticated with Dilithium3 signature</w:t>
      </w:r>
    </w:p>
    <w:p>
      <w:r>
        <w:rPr>
          <w:b/>
        </w:rPr>
        <w:t>Retrieval Flow:</w:t>
      </w:r>
    </w:p>
    <w:p>
      <w:pPr>
        <w:pStyle w:val="ListNumber"/>
      </w:pPr>
      <w:r>
        <w:t>User provides:</w:t>
      </w:r>
    </w:p>
    <w:p>
      <w:pPr>
        <w:pStyle w:val="ListBullet"/>
      </w:pPr>
      <w:r>
        <w:t>Passphrase</w:t>
      </w:r>
    </w:p>
    <w:p>
      <w:pPr>
        <w:pStyle w:val="ListBullet"/>
      </w:pPr>
      <w:r>
        <w:t>Paths to both USB drives</w:t>
      </w:r>
    </w:p>
    <w:p>
      <w:pPr>
        <w:pStyle w:val="ListNumber"/>
      </w:pPr>
      <w:r>
        <w:t>System reads:</w:t>
      </w:r>
    </w:p>
    <w:p>
      <w:pPr>
        <w:pStyle w:val="ListBullet"/>
      </w:pPr>
      <w:r>
        <w:t>Part A from USB #1</w:t>
      </w:r>
    </w:p>
    <w:p>
      <w:pPr>
        <w:pStyle w:val="ListBullet"/>
      </w:pPr>
      <w:r>
        <w:t>Part B from USB #2</w:t>
      </w:r>
    </w:p>
    <w:p>
      <w:pPr>
        <w:pStyle w:val="ListNumber"/>
      </w:pPr>
      <w:r>
        <w:t>Key recovery:</w:t>
      </w:r>
    </w:p>
    <w:p>
      <w:pPr>
        <w:pStyle w:val="ListBullet"/>
      </w:pPr>
      <w:r>
        <w:t>Passphrase → Argon2id → Master Key</w:t>
      </w:r>
    </w:p>
    <w:p>
      <w:pPr>
        <w:pStyle w:val="ListBullet"/>
      </w:pPr>
      <w:r>
        <w:t>Master Key decrypts Kyber1024 private key</w:t>
      </w:r>
    </w:p>
    <w:p>
      <w:pPr>
        <w:pStyle w:val="ListBullet"/>
      </w:pPr>
      <w:r>
        <w:t>Kyber1024 decapsulates encrypted random key</w:t>
      </w:r>
    </w:p>
    <w:p>
      <w:pPr>
        <w:pStyle w:val="ListNumber"/>
      </w:pPr>
      <w:r>
        <w:t>Secret reconstruction:</w:t>
      </w:r>
    </w:p>
    <w:p>
      <w:pPr>
        <w:pStyle w:val="ListBullet"/>
      </w:pPr>
      <w:r>
        <w:t>Part A XOR recovered key → Original secret</w:t>
      </w:r>
    </w:p>
    <w:p>
      <w:pPr>
        <w:pStyle w:val="ListNumber"/>
      </w:pPr>
      <w:r>
        <w:t>Verification:</w:t>
      </w:r>
    </w:p>
    <w:p>
      <w:pPr>
        <w:pStyle w:val="ListBullet"/>
      </w:pPr>
      <w:r>
        <w:t>Dilithium3 signature verification</w:t>
      </w:r>
    </w:p>
    <w:p>
      <w:pPr>
        <w:pStyle w:val="ListBullet"/>
      </w:pPr>
      <w:r>
        <w:t>Integrity check on reconstructed data</w:t>
      </w:r>
    </w:p>
    <w:p>
      <w:pPr>
        <w:pStyle w:val="Heading3"/>
      </w:pPr>
      <w:r>
        <w:t>4.3 File Structure</w:t>
      </w:r>
    </w:p>
    <w:p>
      <w:r>
        <w:rPr>
          <w:b/>
        </w:rPr>
        <w:t>USB Drive #1 (Primary):</w:t>
      </w:r>
    </w:p>
    <w:p>
      <w:pPr/>
      <w:r>
        <w:rPr>
          <w:rFonts w:ascii="Courier New" w:hAnsi="Courier New"/>
          <w:sz w:val="18"/>
        </w:rPr>
        <w:t>/pqcdualusb/</w:t>
        <w:br/>
        <w:t>├── token_part.enc       # Encrypted token part A</w:t>
        <w:br/>
        <w:t>├── metadata.json        # System metadata</w:t>
        <w:br/>
        <w:t>└── salt.bin             # Argon2id salt</w:t>
      </w:r>
    </w:p>
    <w:p>
      <w:r>
        <w:rPr>
          <w:b/>
        </w:rPr>
        <w:t>USB Drive #2 (Backup):</w:t>
      </w:r>
    </w:p>
    <w:p>
      <w:pPr/>
      <w:r>
        <w:rPr>
          <w:rFonts w:ascii="Courier New" w:hAnsi="Courier New"/>
          <w:sz w:val="18"/>
        </w:rPr>
        <w:t>/pqcdualusb/</w:t>
        <w:br/>
        <w:t>├── token_part.enc       # Encrypted token part B</w:t>
        <w:br/>
        <w:t>├── backup.enc           # Full encrypted backup</w:t>
        <w:br/>
        <w:t>├── signature.sig        # Dilithium3 signature</w:t>
        <w:br/>
        <w:t>├── metadata.json        # System metadata</w:t>
        <w:br/>
        <w:t>└── public_key.pem       # Verification key</w:t>
      </w:r>
    </w:p>
    <w:p>
      <w:pPr>
        <w:pStyle w:val="Heading3"/>
      </w:pPr>
      <w:r>
        <w:t>4.4 Security Boundaries</w:t>
      </w:r>
    </w:p>
    <w:p>
      <w:pPr/>
      <w:r>
        <w:rPr>
          <w:rFonts w:ascii="Courier New" w:hAnsi="Courier New"/>
          <w:sz w:val="18"/>
        </w:rPr>
        <w:t>┌────────────────────────────────────────────────────────┐</w:t>
        <w:br/>
        <w:t>│                    Trust Boundary                      │</w:t>
        <w:br/>
        <w:t>│                                                        │</w:t>
        <w:br/>
        <w:t>│  ┌──────────────────────────────────────────────┐    │</w:t>
        <w:br/>
        <w:t>│  │            User's Computer                   │    │</w:t>
        <w:br/>
        <w:t>│  │  • Running pqcdualusb                        │    │</w:t>
        <w:br/>
        <w:t>│  │  • Memory contains secrets during operation  │    │</w:t>
        <w:br/>
        <w:t>│  │  • Considered trusted during operation only  │    │</w:t>
        <w:br/>
        <w:t>│  └──────────────────────────────────────────────┘    │</w:t>
        <w:br/>
        <w:t>│                                                        │</w:t>
        <w:br/>
        <w:t>└────────────────────────────────────────────────────────┘</w:t>
        <w:br/>
        <w:br/>
        <w:t>┌─────────────────┐           ┌─────────────────┐</w:t>
        <w:br/>
        <w:t>│  Untrusted      │           │  Untrusted      │</w:t>
        <w:br/>
        <w:t>│  Storage        │           │  Storage        │</w:t>
        <w:br/>
        <w:t>│  (USB #1)       │           │  (USB #2)       │</w:t>
        <w:br/>
        <w:t>└─────────────────┘           └─────────────────┘</w:t>
      </w:r>
    </w:p>
    <w:p>
      <w:pPr>
        <w:pStyle w:val="Heading2"/>
      </w:pPr>
      <w:r>
        <w:t>5. Cryptographic Design</w:t>
      </w:r>
    </w:p>
    <w:p>
      <w:pPr>
        <w:pStyle w:val="Heading3"/>
      </w:pPr>
      <w:r>
        <w:t>5.1 Cryptographic Primitives</w:t>
      </w:r>
    </w:p>
    <w:p>
      <w:r>
        <w:t>The system employs a hybrid cryptographic design combining classical and post-quantum algorithms:</w:t>
      </w:r>
    </w:p>
    <w:p>
      <w:r>
        <w:rPr>
          <w:b/>
        </w:rPr>
        <w:t>Symmetric Encryption:</w:t>
      </w:r>
    </w:p>
    <w:p>
      <w:r>
        <w:t xml:space="preserve">- </w:t>
      </w:r>
      <w:r>
        <w:rPr>
          <w:b/>
        </w:rPr>
        <w:t>Algorithm</w:t>
      </w:r>
      <w:r>
        <w:t>: AES-256-GCM</w:t>
      </w:r>
    </w:p>
    <w:p>
      <w:r>
        <w:t xml:space="preserve">- </w:t>
      </w:r>
      <w:r>
        <w:rPr>
          <w:b/>
        </w:rPr>
        <w:t>Purpose</w:t>
      </w:r>
      <w:r>
        <w:t>: Encrypting user secrets and token parts</w:t>
      </w:r>
    </w:p>
    <w:p>
      <w:r>
        <w:t xml:space="preserve">- </w:t>
      </w:r>
      <w:r>
        <w:rPr>
          <w:b/>
        </w:rPr>
        <w:t>Key Size</w:t>
      </w:r>
      <w:r>
        <w:t>: 256 bits</w:t>
      </w:r>
    </w:p>
    <w:p>
      <w:r>
        <w:t xml:space="preserve">- </w:t>
      </w:r>
      <w:r>
        <w:rPr>
          <w:b/>
        </w:rPr>
        <w:t>Rationale</w:t>
      </w:r>
      <w:r>
        <w:t>: AES-256 is considered quantum-resistant due to Grover's algorithm providing only quadratic speedup</w:t>
      </w:r>
    </w:p>
    <w:p>
      <w:r>
        <w:rPr>
          <w:b/>
        </w:rPr>
        <w:t>Key Encapsulation Mechanism (KEM):</w:t>
      </w:r>
    </w:p>
    <w:p>
      <w:r>
        <w:t xml:space="preserve">- </w:t>
      </w:r>
      <w:r>
        <w:rPr>
          <w:b/>
        </w:rPr>
        <w:t>Algorithm</w:t>
      </w:r>
      <w:r>
        <w:t>: Kyber1024</w:t>
      </w:r>
    </w:p>
    <w:p>
      <w:r>
        <w:t xml:space="preserve">- </w:t>
      </w:r>
      <w:r>
        <w:rPr>
          <w:b/>
        </w:rPr>
        <w:t>Purpose</w:t>
      </w:r>
      <w:r>
        <w:t>: Securely transmitting encryption keys between drives</w:t>
      </w:r>
    </w:p>
    <w:p>
      <w:r>
        <w:t xml:space="preserve">- </w:t>
      </w:r>
      <w:r>
        <w:rPr>
          <w:b/>
        </w:rPr>
        <w:t>Security Level</w:t>
      </w:r>
      <w:r>
        <w:t>: NIST Level 5 (256-bit quantum security)</w:t>
      </w:r>
    </w:p>
    <w:p>
      <w:r>
        <w:t xml:space="preserve">- </w:t>
      </w:r>
      <w:r>
        <w:rPr>
          <w:b/>
        </w:rPr>
        <w:t>Rationale</w:t>
      </w:r>
      <w:r>
        <w:t>: NIST-selected winner of post-quantum KEM competition</w:t>
      </w:r>
    </w:p>
    <w:p>
      <w:r>
        <w:rPr>
          <w:b/>
        </w:rPr>
        <w:t>Digital Signatures:</w:t>
      </w:r>
    </w:p>
    <w:p>
      <w:r>
        <w:t xml:space="preserve">- </w:t>
      </w:r>
      <w:r>
        <w:rPr>
          <w:b/>
        </w:rPr>
        <w:t>Algorithm</w:t>
      </w:r>
      <w:r>
        <w:t>: Dilithium3</w:t>
      </w:r>
    </w:p>
    <w:p>
      <w:r>
        <w:t xml:space="preserve">- </w:t>
      </w:r>
      <w:r>
        <w:rPr>
          <w:b/>
        </w:rPr>
        <w:t>Purpose</w:t>
      </w:r>
      <w:r>
        <w:t>: Authenticating stored data and preventing tampering</w:t>
      </w:r>
    </w:p>
    <w:p>
      <w:r>
        <w:t xml:space="preserve">- </w:t>
      </w:r>
      <w:r>
        <w:rPr>
          <w:b/>
        </w:rPr>
        <w:t>Security Level</w:t>
      </w:r>
      <w:r>
        <w:t>: NIST Level 3 (192-bit quantum security)</w:t>
      </w:r>
    </w:p>
    <w:p>
      <w:r>
        <w:t xml:space="preserve">- </w:t>
      </w:r>
      <w:r>
        <w:rPr>
          <w:b/>
        </w:rPr>
        <w:t>Rationale</w:t>
      </w:r>
      <w:r>
        <w:t>: NIST-selected winner of post-quantum signature competition</w:t>
      </w:r>
    </w:p>
    <w:p>
      <w:r>
        <w:rPr>
          <w:b/>
        </w:rPr>
        <w:t>Key Derivation:</w:t>
      </w:r>
    </w:p>
    <w:p>
      <w:r>
        <w:t xml:space="preserve">- </w:t>
      </w:r>
      <w:r>
        <w:rPr>
          <w:b/>
        </w:rPr>
        <w:t>Algorithm</w:t>
      </w:r>
      <w:r>
        <w:t>: Argon2id</w:t>
      </w:r>
    </w:p>
    <w:p>
      <w:r>
        <w:t xml:space="preserve">- </w:t>
      </w:r>
      <w:r>
        <w:rPr>
          <w:b/>
        </w:rPr>
        <w:t>Purpose</w:t>
      </w:r>
      <w:r>
        <w:t>: Deriving cryptographic keys from user passphrase</w:t>
      </w:r>
    </w:p>
    <w:p>
      <w:r>
        <w:t xml:space="preserve">- </w:t>
      </w:r>
      <w:r>
        <w:rPr>
          <w:b/>
        </w:rPr>
        <w:t>Parameters</w:t>
      </w:r>
      <w:r>
        <w:t>:</w:t>
      </w:r>
    </w:p>
    <w:p>
      <w:pPr>
        <w:pStyle w:val="ListBullet"/>
      </w:pPr>
      <w:r>
        <w:t>Memory: 64 MB (configurable)</w:t>
      </w:r>
    </w:p>
    <w:p>
      <w:pPr>
        <w:pStyle w:val="ListBullet"/>
      </w:pPr>
      <w:r>
        <w:t>Iterations: 3 (configurable)</w:t>
      </w:r>
    </w:p>
    <w:p>
      <w:pPr>
        <w:pStyle w:val="ListBullet"/>
      </w:pPr>
      <w:r>
        <w:t>Parallelism: 4 threads</w:t>
      </w:r>
    </w:p>
    <w:p>
      <w:r>
        <w:t xml:space="preserve">- </w:t>
      </w:r>
      <w:r>
        <w:rPr>
          <w:b/>
        </w:rPr>
        <w:t>Rationale</w:t>
      </w:r>
      <w:r>
        <w:t>: Winner of Password Hashing Competition, resistant to GPU/ASIC attacks</w:t>
      </w:r>
    </w:p>
    <w:p>
      <w:r>
        <w:rPr>
          <w:b/>
        </w:rPr>
        <w:t>Random Number Generation:</w:t>
      </w:r>
    </w:p>
    <w:p>
      <w:r>
        <w:t xml:space="preserve">- </w:t>
      </w:r>
      <w:r>
        <w:rPr>
          <w:b/>
        </w:rPr>
        <w:t>Source</w:t>
      </w:r>
      <w:r>
        <w:t>: OS-provided CSPRNG (`os.urandom` / `secrets` module)</w:t>
      </w:r>
    </w:p>
    <w:p>
      <w:r>
        <w:t xml:space="preserve">- </w:t>
      </w:r>
      <w:r>
        <w:rPr>
          <w:b/>
        </w:rPr>
        <w:t>Purpose</w:t>
      </w:r>
      <w:r>
        <w:t>: Generating keys, nonces, and initialization vectors</w:t>
      </w:r>
    </w:p>
    <w:p>
      <w:r>
        <w:t xml:space="preserve">- </w:t>
      </w:r>
      <w:r>
        <w:rPr>
          <w:b/>
        </w:rPr>
        <w:t>Rationale</w:t>
      </w:r>
      <w:r>
        <w:t>: Cryptographically secure randomness for all security-critical operations</w:t>
      </w:r>
    </w:p>
    <w:p>
      <w:pPr>
        <w:pStyle w:val="Heading3"/>
      </w:pPr>
      <w:r>
        <w:t>5.2 Cryptographic Protocol</w:t>
      </w:r>
    </w:p>
    <w:p>
      <w:r>
        <w:rPr>
          <w:b/>
        </w:rPr>
        <w:t>Initialization Protocol:</w:t>
      </w:r>
    </w:p>
    <w:p>
      <w:pPr/>
      <w:r>
        <w:rPr>
          <w:rFonts w:ascii="Courier New" w:hAnsi="Courier New"/>
          <w:sz w:val="18"/>
        </w:rPr>
        <w:t>Input: secret S, passphrase P, drives D1 and D2</w:t>
        <w:br/>
        <w:br/>
        <w:t>1. Generate random salt: salt ← CSPRNG(32)</w:t>
        <w:br/>
        <w:t>2. Derive master key: K_master ← Argon2id(P, salt)</w:t>
        <w:br/>
        <w:t>3. Generate Kyber1024 key pair: (pk, sk) ← Kyber1024.KeyGen()</w:t>
        <w:br/>
        <w:t>4. Generate Dilithium3 key pair: (vk, sgk) ← Dilithium3.KeyGen()</w:t>
        <w:br/>
        <w:t>5. Generate random split key: K_split ← CSPRNG(32)</w:t>
        <w:br/>
        <w:br/>
        <w:t>6. Split secret:</w:t>
        <w:br/>
        <w:t xml:space="preserve">   Part_A ← S ⊕ K_split</w:t>
        <w:br/>
        <w:t xml:space="preserve">   Part_B ← Kyber1024.Encapsulate(pk, K_split)</w:t>
        <w:br/>
        <w:br/>
        <w:t>7. Encrypt parts:</w:t>
        <w:br/>
        <w:t xml:space="preserve">   C_A ← AES-256-GCM.Encrypt(K_master, Part_A)</w:t>
        <w:br/>
        <w:t xml:space="preserve">   C_B ← AES-256-GCM.Encrypt(K_master, Part_B)</w:t>
        <w:br/>
        <w:br/>
        <w:t>8. Create backup:</w:t>
        <w:br/>
        <w:t xml:space="preserve">   Backup ← AES-256-GCM.Encrypt(K_master, S)</w:t>
        <w:br/>
        <w:br/>
        <w:t>9. Sign backup:</w:t>
        <w:br/>
        <w:t xml:space="preserve">   σ ← Dilithium3.Sign(sgk, Backup)</w:t>
        <w:br/>
        <w:br/>
        <w:t>10. Store on D1:</w:t>
        <w:br/>
        <w:t xml:space="preserve">    Write(D1, C_A, salt, metadata)</w:t>
        <w:br/>
        <w:br/>
        <w:t>11. Store on D2:</w:t>
        <w:br/>
        <w:t xml:space="preserve">    Write(D2, C_B, Backup, σ, vk, metadata)</w:t>
        <w:br/>
        <w:br/>
        <w:t>Output: Success/Failure</w:t>
      </w:r>
    </w:p>
    <w:p>
      <w:r>
        <w:rPr>
          <w:b/>
        </w:rPr>
        <w:t>Retrieval Protocol:</w:t>
      </w:r>
    </w:p>
    <w:p>
      <w:pPr/>
      <w:r>
        <w:rPr>
          <w:rFonts w:ascii="Courier New" w:hAnsi="Courier New"/>
          <w:sz w:val="18"/>
        </w:rPr>
        <w:t>Input: passphrase P, drives D1 and D2</w:t>
        <w:br/>
        <w:br/>
        <w:t>1. Read from drives:</w:t>
        <w:br/>
        <w:t xml:space="preserve">   (C_A, salt, meta_1) ← Read(D1)</w:t>
        <w:br/>
        <w:t xml:space="preserve">   (C_B, Backup, σ, vk, meta_2) ← Read(D2)</w:t>
        <w:br/>
        <w:br/>
        <w:t>2. Derive master key:</w:t>
        <w:br/>
        <w:t xml:space="preserve">   K_master ← Argon2id(P, salt)</w:t>
        <w:br/>
        <w:br/>
        <w:t>3. Decrypt parts:</w:t>
        <w:br/>
        <w:t xml:space="preserve">   Part_A ← AES-256-GCM.Decrypt(K_master, C_A)</w:t>
        <w:br/>
        <w:t xml:space="preserve">   Part_B ← AES-256-GCM.Decrypt(K_master, C_B)</w:t>
        <w:br/>
        <w:br/>
        <w:t>4. Recover split key:</w:t>
        <w:br/>
        <w:t xml:space="preserve">   K_split ← Kyber1024.Decapsulate(sk, Part_B)</w:t>
        <w:br/>
        <w:br/>
        <w:t>5. Reconstruct secret:</w:t>
        <w:br/>
        <w:t xml:space="preserve">   S ← Part_A ⊕ K_split</w:t>
        <w:br/>
        <w:br/>
        <w:t>6. Verify integrity:</w:t>
        <w:br/>
        <w:t xml:space="preserve">   S_backup ← AES-256-GCM.Decrypt(K_master, Backup)</w:t>
        <w:br/>
        <w:t xml:space="preserve">   valid ← Dilithium3.Verify(vk, Backup, σ)</w:t>
        <w:br/>
        <w:t xml:space="preserve">   assert S == S_backup and valid == True</w:t>
        <w:br/>
        <w:br/>
        <w:t>Output: S or Error</w:t>
      </w:r>
    </w:p>
    <w:p>
      <w:pPr>
        <w:pStyle w:val="Heading3"/>
      </w:pPr>
      <w:r>
        <w:t>5.3 Security Properties</w:t>
      </w:r>
    </w:p>
    <w:p>
      <w:r>
        <w:rPr>
          <w:b/>
        </w:rPr>
        <w:t>Property 1: Secret Splitting</w:t>
      </w:r>
    </w:p>
    <w:p>
      <w:r>
        <w:t xml:space="preserve">- </w:t>
      </w:r>
      <w:r>
        <w:rPr>
          <w:b/>
        </w:rPr>
        <w:t>Theorem</w:t>
      </w:r>
      <w:r>
        <w:t>: Given only Part_A or Part_B (but not both), an adversary cannot recover S with probability better than random guessing.</w:t>
      </w:r>
    </w:p>
    <w:p>
      <w:r>
        <w:t xml:space="preserve">- </w:t>
      </w:r>
      <w:r>
        <w:rPr>
          <w:b/>
        </w:rPr>
        <w:t>Proof</w:t>
      </w:r>
      <w:r>
        <w:t>: Part_A = S ⊕ K_split where K_split is uniformly random. By properties of XOR with random key, Part_A is informationally independent of S.</w:t>
      </w:r>
    </w:p>
    <w:p>
      <w:r>
        <w:rPr>
          <w:b/>
        </w:rPr>
        <w:t>Property 2: Quantum Resistance</w:t>
      </w:r>
    </w:p>
    <w:p>
      <w:r>
        <w:t xml:space="preserve">- </w:t>
      </w:r>
      <w:r>
        <w:rPr>
          <w:b/>
        </w:rPr>
        <w:t>Theorem</w:t>
      </w:r>
      <w:r>
        <w:t>: The system remains secure against adversaries with quantum computers capable of running Shor's and Grover's algorithms.</w:t>
      </w:r>
    </w:p>
    <w:p>
      <w:r>
        <w:t xml:space="preserve">- </w:t>
      </w:r>
      <w:r>
        <w:rPr>
          <w:b/>
        </w:rPr>
        <w:t>Proof</w:t>
      </w:r>
      <w:r>
        <w:t>:</w:t>
      </w:r>
    </w:p>
    <w:p>
      <w:pPr>
        <w:pStyle w:val="ListBullet"/>
      </w:pPr>
      <w:r>
        <w:t>Kyber1024 is based on Module-LWE, which has no known efficient quantum algorithm</w:t>
      </w:r>
    </w:p>
    <w:p>
      <w:pPr>
        <w:pStyle w:val="ListBullet"/>
      </w:pPr>
      <w:r>
        <w:t>Dilithium3 is based on Module-LWE/Module-SIS, similarly quantum-resistant</w:t>
      </w:r>
    </w:p>
    <w:p>
      <w:pPr>
        <w:pStyle w:val="ListBullet"/>
      </w:pPr>
      <w:r>
        <w:t>AES-256 requires 2^128 operations even with Grover's algorithm</w:t>
      </w:r>
    </w:p>
    <w:p>
      <w:r>
        <w:rPr>
          <w:b/>
        </w:rPr>
        <w:t>Property 3: Forward Secrecy</w:t>
      </w:r>
    </w:p>
    <w:p>
      <w:r>
        <w:t xml:space="preserve">- </w:t>
      </w:r>
      <w:r>
        <w:rPr>
          <w:b/>
        </w:rPr>
        <w:t>Theorem</w:t>
      </w:r>
      <w:r>
        <w:t>: Compromise of long-term keys does not compromise past secrets.</w:t>
      </w:r>
    </w:p>
    <w:p>
      <w:r>
        <w:t xml:space="preserve">- </w:t>
      </w:r>
      <w:r>
        <w:rPr>
          <w:b/>
        </w:rPr>
        <w:t>Limitation</w:t>
      </w:r>
      <w:r>
        <w:t>: System does not provide forward secrecy as keys are derived from passphrase. This is acceptable for storage (not communication) applications.</w:t>
      </w:r>
    </w:p>
    <w:p>
      <w:r>
        <w:rPr>
          <w:b/>
        </w:rPr>
        <w:t>Property 4: Passphrase Security</w:t>
      </w:r>
    </w:p>
    <w:p>
      <w:r>
        <w:t xml:space="preserve">- </w:t>
      </w:r>
      <w:r>
        <w:rPr>
          <w:b/>
        </w:rPr>
        <w:t>Theorem</w:t>
      </w:r>
      <w:r>
        <w:t>: Brute-force attacks on passphrase require at least Cost(Argon2id) × 2^(entropy(passphrase)) operations.</w:t>
      </w:r>
    </w:p>
    <w:p>
      <w:r>
        <w:t xml:space="preserve">- </w:t>
      </w:r>
      <w:r>
        <w:rPr>
          <w:b/>
        </w:rPr>
        <w:t>Analysis</w:t>
      </w:r>
      <w:r>
        <w:t>: With recommended parameters, each passphrase attempt requires ~100ms of computation, making online attacks impractical.</w:t>
      </w:r>
    </w:p>
    <w:p>
      <w:pPr>
        <w:pStyle w:val="Heading3"/>
      </w:pPr>
      <w:r>
        <w:t>5.4 Cryptographic Assumptions</w:t>
      </w:r>
    </w:p>
    <w:p>
      <w:r>
        <w:t>The security of the system relies on:</w:t>
      </w:r>
    </w:p>
    <w:p>
      <w:r>
        <w:t xml:space="preserve">1. </w:t>
      </w:r>
      <w:r>
        <w:rPr>
          <w:b/>
        </w:rPr>
        <w:t>Hardness of Module-LWE</w:t>
      </w:r>
      <w:r>
        <w:t>: No polynomial-time quantum algorithm exists for Module-LWE</w:t>
      </w:r>
    </w:p>
    <w:p>
      <w:r>
        <w:t xml:space="preserve">2. </w:t>
      </w:r>
      <w:r>
        <w:rPr>
          <w:b/>
        </w:rPr>
        <w:t>AES-256 Security</w:t>
      </w:r>
      <w:r>
        <w:t>: AES-256 requires 2^256 classical operations or 2^128 quantum operations to break</w:t>
      </w:r>
    </w:p>
    <w:p>
      <w:r>
        <w:t xml:space="preserve">3. </w:t>
      </w:r>
      <w:r>
        <w:rPr>
          <w:b/>
        </w:rPr>
        <w:t>Argon2id Security</w:t>
      </w:r>
      <w:r>
        <w:t>: No significant speedup exists for Argon2id evaluation</w:t>
      </w:r>
    </w:p>
    <w:p>
      <w:r>
        <w:t xml:space="preserve">4. </w:t>
      </w:r>
      <w:r>
        <w:rPr>
          <w:b/>
        </w:rPr>
        <w:t>CSPRNG Security</w:t>
      </w:r>
      <w:r>
        <w:t>: OS-provided random number generator is cryptographically secure</w:t>
      </w:r>
    </w:p>
    <w:p>
      <w:pPr>
        <w:pStyle w:val="Heading2"/>
      </w:pPr>
      <w:r>
        <w:t>6. Implementation Details</w:t>
      </w:r>
    </w:p>
    <w:p>
      <w:pPr>
        <w:pStyle w:val="Heading3"/>
      </w:pPr>
      <w:r>
        <w:t>6.1 Technology Stack</w:t>
      </w:r>
    </w:p>
    <w:p>
      <w:r>
        <w:rPr>
          <w:b/>
        </w:rPr>
        <w:t>Language</w:t>
      </w:r>
      <w:r>
        <w:t>: Python 3.8+</w:t>
      </w:r>
    </w:p>
    <w:p>
      <w:r>
        <w:rPr>
          <w:b/>
        </w:rPr>
        <w:t>Core Dependencies</w:t>
      </w:r>
      <w:r>
        <w:t>:</w:t>
      </w:r>
    </w:p>
    <w:p>
      <w:pPr>
        <w:pStyle w:val="ListBullet"/>
      </w:pPr>
      <w:r>
        <w:t>`cryptography` (40.0.0+): AES-GCM, Argon2id</w:t>
      </w:r>
    </w:p>
    <w:p>
      <w:pPr>
        <w:pStyle w:val="ListBullet"/>
      </w:pPr>
      <w:r>
        <w:t>`pqcrypto` or `liboqs-python`: Post-quantum algorithms</w:t>
      </w:r>
    </w:p>
    <w:p>
      <w:pPr>
        <w:pStyle w:val="ListBullet"/>
      </w:pPr>
      <w:r>
        <w:t>`pathlib`: Cross-platform file system operations</w:t>
      </w:r>
    </w:p>
    <w:p>
      <w:r>
        <w:rPr>
          <w:b/>
        </w:rPr>
        <w:t>Optional Dependencies</w:t>
      </w:r>
      <w:r>
        <w:t>:</w:t>
      </w:r>
    </w:p>
    <w:p>
      <w:pPr>
        <w:pStyle w:val="ListBullet"/>
      </w:pPr>
      <w:r>
        <w:t>`typing`: Type hints for better code clarity</w:t>
      </w:r>
    </w:p>
    <w:p>
      <w:pPr>
        <w:pStyle w:val="ListBullet"/>
      </w:pPr>
      <w:r>
        <w:t>`dataclasses`: Structured configuration management</w:t>
      </w:r>
    </w:p>
    <w:p>
      <w:pPr>
        <w:pStyle w:val="Heading3"/>
      </w:pPr>
      <w:r>
        <w:t>6.2 API Design</w:t>
      </w:r>
    </w:p>
    <w:p>
      <w:r>
        <w:rPr>
          <w:b/>
        </w:rPr>
        <w:t>Primary Functions:</w:t>
      </w:r>
    </w:p>
    <w:p>
      <w:pPr/>
      <w:r>
        <w:rPr>
          <w:rFonts w:ascii="Courier New" w:hAnsi="Courier New"/>
          <w:sz w:val="18"/>
        </w:rPr>
        <w:t>def init_dual_usb(</w:t>
        <w:br/>
        <w:t xml:space="preserve">    token: bytes,</w:t>
        <w:br/>
        <w:t xml:space="preserve">    primary_mount: Path,</w:t>
        <w:br/>
        <w:t xml:space="preserve">    backup_mount: Path,</w:t>
        <w:br/>
        <w:t xml:space="preserve">    passphrase: str,</w:t>
        <w:br/>
        <w:t xml:space="preserve">    *,</w:t>
        <w:br/>
        <w:t xml:space="preserve">    memory_cost: int = 65536,</w:t>
        <w:br/>
        <w:t xml:space="preserve">    time_cost: int = 3,</w:t>
        <w:br/>
        <w:t xml:space="preserve">    parallelism: int = 4</w:t>
        <w:br/>
        <w:t>) -&gt; bool:</w:t>
        <w:br/>
        <w:t xml:space="preserve">    """</w:t>
        <w:br/>
        <w:t xml:space="preserve">    Initialize dual USB storage system.</w:t>
        <w:br/>
        <w:t xml:space="preserve">    </w:t>
        <w:br/>
        <w:t xml:space="preserve">    Args:</w:t>
        <w:br/>
        <w:t xml:space="preserve">        token: Secret data to protect (max 1MB)</w:t>
        <w:br/>
        <w:t xml:space="preserve">        primary_mount: Path to first USB drive</w:t>
        <w:br/>
        <w:t xml:space="preserve">        backup_mount: Path to second USB drive</w:t>
        <w:br/>
        <w:t xml:space="preserve">        passphrase: Strong passphrase (min 12 chars recommended)</w:t>
        <w:br/>
        <w:t xml:space="preserve">        memory_cost: Argon2id memory parameter (KB)</w:t>
        <w:br/>
        <w:t xml:space="preserve">        time_cost: Argon2id iteration count</w:t>
        <w:br/>
        <w:t xml:space="preserve">        parallelism: Argon2id thread count</w:t>
        <w:br/>
        <w:t xml:space="preserve">        </w:t>
        <w:br/>
        <w:t xml:space="preserve">    Returns:</w:t>
        <w:br/>
        <w:t xml:space="preserve">        True if successful, False otherwise</w:t>
        <w:br/>
        <w:t xml:space="preserve">        </w:t>
        <w:br/>
        <w:t xml:space="preserve">    Raises:</w:t>
        <w:br/>
        <w:t xml:space="preserve">        ValueError: Invalid parameters</w:t>
        <w:br/>
        <w:t xml:space="preserve">        IOError: USB drive access error</w:t>
        <w:br/>
        <w:t xml:space="preserve">        CryptographyError: Cryptographic operation failure</w:t>
        <w:br/>
        <w:t xml:space="preserve">    """</w:t>
      </w:r>
    </w:p>
    <w:p>
      <w:pPr/>
      <w:r>
        <w:rPr>
          <w:rFonts w:ascii="Courier New" w:hAnsi="Courier New"/>
          <w:sz w:val="18"/>
        </w:rPr>
        <w:t>def retrieve_from_dual_usb(</w:t>
        <w:br/>
        <w:t xml:space="preserve">    primary_mount: Path,</w:t>
        <w:br/>
        <w:t xml:space="preserve">    backup_mount: Path,</w:t>
        <w:br/>
        <w:t xml:space="preserve">    passphrase: str,</w:t>
        <w:br/>
        <w:t xml:space="preserve">    *,</w:t>
        <w:br/>
        <w:t xml:space="preserve">    verify_signature: bool = True</w:t>
        <w:br/>
        <w:t>) -&gt; bytes:</w:t>
        <w:br/>
        <w:t xml:space="preserve">    """</w:t>
        <w:br/>
        <w:t xml:space="preserve">    Retrieve secret from dual USB storage.</w:t>
        <w:br/>
        <w:t xml:space="preserve">    </w:t>
        <w:br/>
        <w:t xml:space="preserve">    Args:</w:t>
        <w:br/>
        <w:t xml:space="preserve">        primary_mount: Path to first USB drive</w:t>
        <w:br/>
        <w:t xml:space="preserve">        backup_mount: Path to second USB drive</w:t>
        <w:br/>
        <w:t xml:space="preserve">        passphrase: Passphrase used during initialization</w:t>
        <w:br/>
        <w:t xml:space="preserve">        verify_signature: Whether to verify Dilithium3 signature</w:t>
        <w:br/>
        <w:t xml:space="preserve">        </w:t>
        <w:br/>
        <w:t xml:space="preserve">    Returns:</w:t>
        <w:br/>
        <w:t xml:space="preserve">        Original secret bytes</w:t>
        <w:br/>
        <w:t xml:space="preserve">        </w:t>
        <w:br/>
        <w:t xml:space="preserve">    Raises:</w:t>
        <w:br/>
        <w:t xml:space="preserve">        ValueError: Invalid parameters</w:t>
        <w:br/>
        <w:t xml:space="preserve">        IOError: USB drive access error</w:t>
        <w:br/>
        <w:t xml:space="preserve">        AuthenticationError: Signature verification failed</w:t>
        <w:br/>
        <w:t xml:space="preserve">        DecryptionError: Incorrect passphrase or corrupted data</w:t>
        <w:br/>
        <w:t xml:space="preserve">    """</w:t>
      </w:r>
    </w:p>
    <w:p>
      <w:pPr>
        <w:pStyle w:val="Heading3"/>
      </w:pPr>
      <w:r>
        <w:t>6.3 Error Handling</w:t>
      </w:r>
    </w:p>
    <w:p>
      <w:r>
        <w:t>The implementation employs a hierarchical exception model:</w:t>
      </w:r>
    </w:p>
    <w:p>
      <w:pPr/>
      <w:r>
        <w:rPr>
          <w:rFonts w:ascii="Courier New" w:hAnsi="Courier New"/>
          <w:sz w:val="18"/>
        </w:rPr>
        <w:t>class PQCDualUSBError(Exception):</w:t>
        <w:br/>
        <w:t xml:space="preserve">    """Base exception for all pqcdualusb errors."""</w:t>
        <w:br/>
        <w:t xml:space="preserve">    pass</w:t>
        <w:br/>
        <w:br/>
        <w:t>class CryptographyError(PQCDualUSBError):</w:t>
        <w:br/>
        <w:t xml:space="preserve">    """Cryptographic operation failed."""</w:t>
        <w:br/>
        <w:t xml:space="preserve">    pass</w:t>
        <w:br/>
        <w:br/>
        <w:t>class StorageError(PQCDualUSBError):</w:t>
        <w:br/>
        <w:t xml:space="preserve">    """USB storage operation failed."""</w:t>
        <w:br/>
        <w:t xml:space="preserve">    pass</w:t>
        <w:br/>
        <w:br/>
        <w:t>class AuthenticationError(PQCDualUSBError):</w:t>
        <w:br/>
        <w:t xml:space="preserve">    """Signature verification failed."""</w:t>
        <w:br/>
        <w:t xml:space="preserve">    pass</w:t>
        <w:br/>
        <w:br/>
        <w:t>class DecryptionError(CryptographyError):</w:t>
        <w:br/>
        <w:t xml:space="preserve">    """Decryption failed (likely wrong passphrase)."""</w:t>
        <w:br/>
        <w:t xml:space="preserve">    pass</w:t>
      </w:r>
    </w:p>
    <w:p>
      <w:pPr>
        <w:pStyle w:val="Heading3"/>
      </w:pPr>
      <w:r>
        <w:t>6.4 Memory Security</w:t>
      </w:r>
    </w:p>
    <w:p>
      <w:r>
        <w:rPr>
          <w:b/>
        </w:rPr>
        <w:t>Sensitive Data Handling:</w:t>
      </w:r>
    </w:p>
    <w:p>
      <w:pPr/>
      <w:r>
        <w:rPr>
          <w:rFonts w:ascii="Courier New" w:hAnsi="Courier New"/>
          <w:sz w:val="18"/>
        </w:rPr>
        <w:t>def secure_wipe(data: bytearray) -&gt; None:</w:t>
        <w:br/>
        <w:t xml:space="preserve">    """</w:t>
        <w:br/>
        <w:t xml:space="preserve">    Securely wipe sensitive data from memory.</w:t>
        <w:br/>
        <w:t xml:space="preserve">    </w:t>
        <w:br/>
        <w:t xml:space="preserve">    Implementation:</w:t>
        <w:br/>
        <w:t xml:space="preserve">    1. Overwrite with zeros</w:t>
        <w:br/>
        <w:t xml:space="preserve">    2. Overwrite with random data</w:t>
        <w:br/>
        <w:t xml:space="preserve">    3. Overwrite with ones</w:t>
        <w:br/>
        <w:t xml:space="preserve">    4. Call garbage collector</w:t>
        <w:br/>
        <w:t xml:space="preserve">    """</w:t>
        <w:br/>
        <w:t xml:space="preserve">    if not isinstance(data, bytearray):</w:t>
        <w:br/>
        <w:t xml:space="preserve">        return</w:t>
        <w:br/>
        <w:t xml:space="preserve">    </w:t>
        <w:br/>
        <w:t xml:space="preserve">    length = len(data)</w:t>
        <w:br/>
        <w:t xml:space="preserve">    </w:t>
        <w:br/>
        <w:t xml:space="preserve">    # First pass: zeros</w:t>
        <w:br/>
        <w:t xml:space="preserve">    for i in range(length):</w:t>
        <w:br/>
        <w:t xml:space="preserve">        data[i] = 0</w:t>
        <w:br/>
        <w:t xml:space="preserve">    </w:t>
        <w:br/>
        <w:t xml:space="preserve">    # Second pass: random</w:t>
        <w:br/>
        <w:t xml:space="preserve">    random_data = os.urandom(length)</w:t>
        <w:br/>
        <w:t xml:space="preserve">    for i in range(length):</w:t>
        <w:br/>
        <w:t xml:space="preserve">        data[i] = random_data[i]</w:t>
        <w:br/>
        <w:t xml:space="preserve">    </w:t>
        <w:br/>
        <w:t xml:space="preserve">    # Third pass: ones</w:t>
        <w:br/>
        <w:t xml:space="preserve">    for i in range(length):</w:t>
        <w:br/>
        <w:t xml:space="preserve">        data[i] = 0xFF</w:t>
        <w:br/>
        <w:t xml:space="preserve">    </w:t>
        <w:br/>
        <w:t xml:space="preserve">    # Final pass: zeros</w:t>
        <w:br/>
        <w:t xml:space="preserve">    for i in range(length):</w:t>
        <w:br/>
        <w:t xml:space="preserve">        data[i] = 0</w:t>
        <w:br/>
        <w:t xml:space="preserve">    </w:t>
        <w:br/>
        <w:t xml:space="preserve">    # Force garbage collection</w:t>
        <w:br/>
        <w:t xml:space="preserve">    del data</w:t>
        <w:br/>
        <w:t xml:space="preserve">    gc.collect()</w:t>
      </w:r>
    </w:p>
    <w:p>
      <w:pPr>
        <w:pStyle w:val="Heading3"/>
      </w:pPr>
      <w:r>
        <w:t>6.5 Cross-Platform Compatibility</w:t>
      </w:r>
    </w:p>
    <w:p>
      <w:r>
        <w:rPr>
          <w:b/>
        </w:rPr>
        <w:t>Path Handling:</w:t>
      </w:r>
    </w:p>
    <w:p>
      <w:pPr/>
      <w:r>
        <w:rPr>
          <w:rFonts w:ascii="Courier New" w:hAnsi="Courier New"/>
          <w:sz w:val="18"/>
        </w:rPr>
        <w:t>def get_usb_mount_point(drive_letter: str = None) -&gt; Path:</w:t>
        <w:br/>
        <w:t xml:space="preserve">    """</w:t>
        <w:br/>
        <w:t xml:space="preserve">    Get USB mount point in platform-agnostic way.</w:t>
        <w:br/>
        <w:t xml:space="preserve">    </w:t>
        <w:br/>
        <w:t xml:space="preserve">    Windows: D:/, E:/, etc.</w:t>
        <w:br/>
        <w:t xml:space="preserve">    Linux: /media/username/drive_label</w:t>
        <w:br/>
        <w:t xml:space="preserve">    macOS: /Volumes/drive_label</w:t>
        <w:br/>
        <w:t xml:space="preserve">    """</w:t>
        <w:br/>
        <w:t xml:space="preserve">    system = platform.system()</w:t>
        <w:br/>
        <w:t xml:space="preserve">    </w:t>
        <w:br/>
        <w:t xml:space="preserve">    if system == "Windows":</w:t>
        <w:br/>
        <w:t xml:space="preserve">        return Path(f"{drive_letter}:/")</w:t>
        <w:br/>
        <w:t xml:space="preserve">    elif system == "Linux":</w:t>
        <w:br/>
        <w:t xml:space="preserve">        return Path(f"/media/{os.getlogin()}")</w:t>
        <w:br/>
        <w:t xml:space="preserve">    elif system == "Darwin":  # macOS</w:t>
        <w:br/>
        <w:t xml:space="preserve">        return Path("/Volumes")</w:t>
        <w:br/>
        <w:t xml:space="preserve">    else:</w:t>
        <w:br/>
        <w:t xml:space="preserve">        raise NotImplementedError(f"Unsupported OS: {system}")</w:t>
      </w:r>
    </w:p>
    <w:p>
      <w:pPr>
        <w:pStyle w:val="Heading3"/>
      </w:pPr>
      <w:r>
        <w:t>6.6 Configuration Management</w:t>
      </w:r>
    </w:p>
    <w:p>
      <w:r>
        <w:rPr>
          <w:b/>
        </w:rPr>
        <w:t>Default Configuration:</w:t>
      </w:r>
    </w:p>
    <w:p>
      <w:pPr/>
      <w:r>
        <w:rPr>
          <w:rFonts w:ascii="Courier New" w:hAnsi="Courier New"/>
          <w:sz w:val="18"/>
        </w:rPr>
        <w:t>@dataclass</w:t>
        <w:br/>
        <w:t>class Config:</w:t>
        <w:br/>
        <w:t xml:space="preserve">    """System configuration parameters."""</w:t>
        <w:br/>
        <w:t xml:space="preserve">    </w:t>
        <w:br/>
        <w:t xml:space="preserve">    # Cryptographic parameters</w:t>
        <w:br/>
        <w:t xml:space="preserve">    kyber_variant: str = "kyber1024"</w:t>
        <w:br/>
        <w:t xml:space="preserve">    dilithium_variant: str = "dilithium3"</w:t>
        <w:br/>
        <w:t xml:space="preserve">    aes_key_size: int = 256</w:t>
        <w:br/>
        <w:t xml:space="preserve">    </w:t>
        <w:br/>
        <w:t xml:space="preserve">    # Key derivation parameters</w:t>
        <w:br/>
        <w:t xml:space="preserve">    argon2_memory: int = 65536  # 64 MB</w:t>
        <w:br/>
        <w:t xml:space="preserve">    argon2_iterations: int = 3</w:t>
        <w:br/>
        <w:t xml:space="preserve">    argon2_parallelism: int = 4</w:t>
        <w:br/>
        <w:t xml:space="preserve">    argon2_salt_length: int = 32</w:t>
        <w:br/>
        <w:t xml:space="preserve">    </w:t>
        <w:br/>
        <w:t xml:space="preserve">    # File system parameters</w:t>
        <w:br/>
        <w:t xml:space="preserve">    directory_name: str = "pqcdualusb"</w:t>
        <w:br/>
        <w:t xml:space="preserve">    token_part_filename: str = "token_part.enc"</w:t>
        <w:br/>
        <w:t xml:space="preserve">    backup_filename: str = "backup.enc"</w:t>
        <w:br/>
        <w:t xml:space="preserve">    signature_filename: str = "signature.sig"</w:t>
        <w:br/>
        <w:t xml:space="preserve">    metadata_filename: str = "metadata.json"</w:t>
        <w:br/>
        <w:t xml:space="preserve">    </w:t>
        <w:br/>
        <w:t xml:space="preserve">    # Security parameters</w:t>
        <w:br/>
        <w:t xml:space="preserve">    max_token_size: int = 1048576  # 1 MB</w:t>
        <w:br/>
        <w:t xml:space="preserve">    min_passphrase_length: int = 12</w:t>
        <w:br/>
        <w:t xml:space="preserve">    </w:t>
        <w:br/>
        <w:t xml:space="preserve">    # Operational parameters</w:t>
        <w:br/>
        <w:t xml:space="preserve">    file_permissions: int = 0o600  # User read/write only</w:t>
        <w:br/>
        <w:t xml:space="preserve">    verify_checksums: bool = True</w:t>
      </w:r>
    </w:p>
    <w:p>
      <w:pPr>
        <w:pStyle w:val="Heading2"/>
      </w:pPr>
      <w:r>
        <w:t>7. Security Analysis</w:t>
      </w:r>
    </w:p>
    <w:p>
      <w:pPr>
        <w:pStyle w:val="Heading3"/>
      </w:pPr>
      <w:r>
        <w:t>7.1 Attack Surface Analysis</w:t>
      </w:r>
    </w:p>
    <w:p>
      <w:r>
        <w:rPr>
          <w:b/>
        </w:rPr>
        <w:t>Physical Attacks: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Attack Vector</w:t>
            </w:r>
          </w:p>
        </w:tc>
        <w:tc>
          <w:tcPr>
            <w:tcW w:type="dxa" w:w="3120"/>
          </w:tcPr>
          <w:p>
            <w:r>
              <w:t>Mitigation</w:t>
            </w:r>
          </w:p>
        </w:tc>
        <w:tc>
          <w:tcPr>
            <w:tcW w:type="dxa" w:w="3120"/>
          </w:tcPr>
          <w:p>
            <w:r>
              <w:t>Residual Risk</w:t>
            </w:r>
          </w:p>
        </w:tc>
      </w:tr>
      <w:tr>
        <w:tc>
          <w:tcPr>
            <w:tcW w:type="dxa" w:w="3120"/>
          </w:tcPr>
          <w:p>
            <w:r>
              <w:t>Single USB theft</w:t>
            </w:r>
          </w:p>
        </w:tc>
        <w:tc>
          <w:tcPr>
            <w:tcW w:type="dxa" w:w="3120"/>
          </w:tcPr>
          <w:p>
            <w:r>
              <w:t>Secret splitting</w:t>
            </w:r>
          </w:p>
        </w:tc>
        <w:tc>
          <w:tcPr>
            <w:tcW w:type="dxa" w:w="3120"/>
          </w:tcPr>
          <w:p>
            <w:r>
              <w:t>**Low** - Attacker needs both drives</w:t>
            </w:r>
          </w:p>
        </w:tc>
      </w:tr>
      <w:tr>
        <w:tc>
          <w:tcPr>
            <w:tcW w:type="dxa" w:w="3120"/>
          </w:tcPr>
          <w:p>
            <w:r>
              <w:t>USB drive forensics</w:t>
            </w:r>
          </w:p>
        </w:tc>
        <w:tc>
          <w:tcPr>
            <w:tcW w:type="dxa" w:w="3120"/>
          </w:tcPr>
          <w:p>
            <w:r>
              <w:t>Encryption + passphrase</w:t>
            </w:r>
          </w:p>
        </w:tc>
        <w:tc>
          <w:tcPr>
            <w:tcW w:type="dxa" w:w="3120"/>
          </w:tcPr>
          <w:p>
            <w:r>
              <w:t>**Low** - AES-256-GCM protection</w:t>
            </w:r>
          </w:p>
        </w:tc>
      </w:tr>
      <w:tr>
        <w:tc>
          <w:tcPr>
            <w:tcW w:type="dxa" w:w="3120"/>
          </w:tcPr>
          <w:p>
            <w:r>
              <w:t>Evil maid attack</w:t>
            </w:r>
          </w:p>
        </w:tc>
        <w:tc>
          <w:tcPr>
            <w:tcW w:type="dxa" w:w="3120"/>
          </w:tcPr>
          <w:p>
            <w:r>
              <w:t>Integrity signatures</w:t>
            </w:r>
          </w:p>
        </w:tc>
        <w:tc>
          <w:tcPr>
            <w:tcW w:type="dxa" w:w="3120"/>
          </w:tcPr>
          <w:p>
            <w:r>
              <w:t>**Medium** - Requires passphrase verification</w:t>
            </w:r>
          </w:p>
        </w:tc>
      </w:tr>
    </w:tbl>
    <w:p>
      <w:r>
        <w:rPr>
          <w:b/>
        </w:rPr>
        <w:t>Software Attacks: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Attack Vector</w:t>
            </w:r>
          </w:p>
        </w:tc>
        <w:tc>
          <w:tcPr>
            <w:tcW w:type="dxa" w:w="3120"/>
          </w:tcPr>
          <w:p>
            <w:r>
              <w:t>Mitigation</w:t>
            </w:r>
          </w:p>
        </w:tc>
        <w:tc>
          <w:tcPr>
            <w:tcW w:type="dxa" w:w="3120"/>
          </w:tcPr>
          <w:p>
            <w:r>
              <w:t>Residual Risk</w:t>
            </w:r>
          </w:p>
        </w:tc>
      </w:tr>
      <w:tr>
        <w:tc>
          <w:tcPr>
            <w:tcW w:type="dxa" w:w="3120"/>
          </w:tcPr>
          <w:p>
            <w:r>
              <w:t>Memory extraction</w:t>
            </w:r>
          </w:p>
        </w:tc>
        <w:tc>
          <w:tcPr>
            <w:tcW w:type="dxa" w:w="3120"/>
          </w:tcPr>
          <w:p>
            <w:r>
              <w:t>Secure wiping</w:t>
            </w:r>
          </w:p>
        </w:tc>
        <w:tc>
          <w:tcPr>
            <w:tcW w:type="dxa" w:w="3120"/>
          </w:tcPr>
          <w:p>
            <w:r>
              <w:t>**Medium** - Limited protection against DMA</w:t>
            </w:r>
          </w:p>
        </w:tc>
      </w:tr>
      <w:tr>
        <w:tc>
          <w:tcPr>
            <w:tcW w:type="dxa" w:w="3120"/>
          </w:tcPr>
          <w:p>
            <w:r>
              <w:t>Malware during operation</w:t>
            </w:r>
          </w:p>
        </w:tc>
        <w:tc>
          <w:tcPr>
            <w:tcW w:type="dxa" w:w="3120"/>
          </w:tcPr>
          <w:p>
            <w:r>
              <w:t>Air-gapped usage</w:t>
            </w:r>
          </w:p>
        </w:tc>
        <w:tc>
          <w:tcPr>
            <w:tcW w:type="dxa" w:w="3120"/>
          </w:tcPr>
          <w:p>
            <w:r>
              <w:t>**Low** - Offline operation recommended</w:t>
            </w:r>
          </w:p>
        </w:tc>
      </w:tr>
      <w:tr>
        <w:tc>
          <w:tcPr>
            <w:tcW w:type="dxa" w:w="3120"/>
          </w:tcPr>
          <w:p>
            <w:r>
              <w:t>Brute-force passphrase</w:t>
            </w:r>
          </w:p>
        </w:tc>
        <w:tc>
          <w:tcPr>
            <w:tcW w:type="dxa" w:w="3120"/>
          </w:tcPr>
          <w:p>
            <w:r>
              <w:t>Argon2id KDF</w:t>
            </w:r>
          </w:p>
        </w:tc>
        <w:tc>
          <w:tcPr>
            <w:tcW w:type="dxa" w:w="3120"/>
          </w:tcPr>
          <w:p>
            <w:r>
              <w:t>**Low** - High computational cost</w:t>
            </w:r>
          </w:p>
        </w:tc>
      </w:tr>
      <w:tr>
        <w:tc>
          <w:tcPr>
            <w:tcW w:type="dxa" w:w="3120"/>
          </w:tcPr>
          <w:p>
            <w:r>
              <w:t>Quantum computer</w:t>
            </w:r>
          </w:p>
        </w:tc>
        <w:tc>
          <w:tcPr>
            <w:tcW w:type="dxa" w:w="3120"/>
          </w:tcPr>
          <w:p>
            <w:r>
              <w:t>Post-quantum algorithms</w:t>
            </w:r>
          </w:p>
        </w:tc>
        <w:tc>
          <w:tcPr>
            <w:tcW w:type="dxa" w:w="3120"/>
          </w:tcPr>
          <w:p>
            <w:r>
              <w:t>**Low** - Future-proof design</w:t>
            </w:r>
          </w:p>
        </w:tc>
      </w:tr>
    </w:tbl>
    <w:p>
      <w:r>
        <w:rPr>
          <w:b/>
        </w:rPr>
        <w:t>Cryptographic Attacks: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Attack Vector</w:t>
            </w:r>
          </w:p>
        </w:tc>
        <w:tc>
          <w:tcPr>
            <w:tcW w:type="dxa" w:w="3120"/>
          </w:tcPr>
          <w:p>
            <w:r>
              <w:t>Mitigation</w:t>
            </w:r>
          </w:p>
        </w:tc>
        <w:tc>
          <w:tcPr>
            <w:tcW w:type="dxa" w:w="3120"/>
          </w:tcPr>
          <w:p>
            <w:r>
              <w:t>Residual Risk</w:t>
            </w:r>
          </w:p>
        </w:tc>
      </w:tr>
      <w:tr>
        <w:tc>
          <w:tcPr>
            <w:tcW w:type="dxa" w:w="3120"/>
          </w:tcPr>
          <w:p>
            <w:r>
              <w:t>Key recovery from Part A</w:t>
            </w:r>
          </w:p>
        </w:tc>
        <w:tc>
          <w:tcPr>
            <w:tcW w:type="dxa" w:w="3120"/>
          </w:tcPr>
          <w:p>
            <w:r>
              <w:t>Information-theoretic security</w:t>
            </w:r>
          </w:p>
        </w:tc>
        <w:tc>
          <w:tcPr>
            <w:tcW w:type="dxa" w:w="3120"/>
          </w:tcPr>
          <w:p>
            <w:r>
              <w:t>**None** - Perfect secrecy</w:t>
            </w:r>
          </w:p>
        </w:tc>
      </w:tr>
      <w:tr>
        <w:tc>
          <w:tcPr>
            <w:tcW w:type="dxa" w:w="3120"/>
          </w:tcPr>
          <w:p>
            <w:r>
              <w:t>Kyber1024 cryptanalysis</w:t>
            </w:r>
          </w:p>
        </w:tc>
        <w:tc>
          <w:tcPr>
            <w:tcW w:type="dxa" w:w="3120"/>
          </w:tcPr>
          <w:p>
            <w:r>
              <w:t>NIST-approved algorithm</w:t>
            </w:r>
          </w:p>
        </w:tc>
        <w:tc>
          <w:tcPr>
            <w:tcW w:type="dxa" w:w="3120"/>
          </w:tcPr>
          <w:p>
            <w:r>
              <w:t>**Low** - Best known security</w:t>
            </w:r>
          </w:p>
        </w:tc>
      </w:tr>
      <w:tr>
        <w:tc>
          <w:tcPr>
            <w:tcW w:type="dxa" w:w="3120"/>
          </w:tcPr>
          <w:p>
            <w:r>
              <w:t>Side-channel attacks</w:t>
            </w:r>
          </w:p>
        </w:tc>
        <w:tc>
          <w:tcPr>
            <w:tcW w:type="dxa" w:w="3120"/>
          </w:tcPr>
          <w:p>
            <w:r>
              <w:t>Constant-time implementations</w:t>
            </w:r>
          </w:p>
        </w:tc>
        <w:tc>
          <w:tcPr>
            <w:tcW w:type="dxa" w:w="3120"/>
          </w:tcPr>
          <w:p>
            <w:r>
              <w:t>**Medium** - Implementation-dependent</w:t>
            </w:r>
          </w:p>
        </w:tc>
      </w:tr>
    </w:tbl>
    <w:p>
      <w:pPr>
        <w:pStyle w:val="Heading3"/>
      </w:pPr>
      <w:r>
        <w:t>7.2 Formal Security Proof (Sketch)</w:t>
      </w:r>
    </w:p>
    <w:p>
      <w:r>
        <w:rPr>
          <w:b/>
        </w:rPr>
        <w:t>Theorem (Security Under Single Drive Compromise):</w:t>
      </w:r>
    </w:p>
    <w:p>
      <w:r>
        <w:t>Let adversary A have access to at most one of {Drive 1, Drive 2} and computational resources bounded by time T. Then:</w:t>
      </w:r>
    </w:p>
    <w:p>
      <w:pPr/>
      <w:r>
        <w:rPr>
          <w:rFonts w:ascii="Courier New" w:hAnsi="Courier New"/>
          <w:sz w:val="18"/>
        </w:rPr>
        <w:t>Pr[A recovers secret S] ≤ ε(T)</w:t>
      </w:r>
    </w:p>
    <w:p>
      <w:r>
        <w:t>where ε(T) is negligible in the security parameter.</w:t>
      </w:r>
    </w:p>
    <w:p>
      <w:r>
        <w:rPr>
          <w:b/>
        </w:rPr>
        <w:t>Proof Sketch:</w:t>
      </w:r>
    </w:p>
    <w:p>
      <w:r>
        <w:t xml:space="preserve">1. </w:t>
      </w:r>
      <w:r>
        <w:rPr>
          <w:b/>
        </w:rPr>
        <w:t>Case 1: A has only Drive 1</w:t>
      </w:r>
    </w:p>
    <w:p>
      <w:pPr>
        <w:pStyle w:val="ListBullet"/>
      </w:pPr>
      <w:r>
        <w:t>A obtains C_A = Encrypt(K_master, Part_A)</w:t>
      </w:r>
    </w:p>
    <w:p>
      <w:pPr>
        <w:pStyle w:val="ListBullet"/>
      </w:pPr>
      <w:r>
        <w:t>Part_A = S ⊕ K_split</w:t>
      </w:r>
    </w:p>
    <w:p>
      <w:pPr>
        <w:pStyle w:val="ListBullet"/>
      </w:pPr>
      <w:r>
        <w:t>Without K_master (derived from passphrase), A cannot decrypt C_A</w:t>
      </w:r>
    </w:p>
    <w:p>
      <w:pPr>
        <w:pStyle w:val="ListBullet"/>
      </w:pPr>
      <w:r>
        <w:t>Even if A guesses K_master, Part_A alone reveals no information about S due to one-time-pad property of XOR with random K_split</w:t>
      </w:r>
    </w:p>
    <w:p>
      <w:r>
        <w:t xml:space="preserve">2. </w:t>
      </w:r>
      <w:r>
        <w:rPr>
          <w:b/>
        </w:rPr>
        <w:t>Case 2: A has only Drive 2</w:t>
      </w:r>
    </w:p>
    <w:p>
      <w:pPr>
        <w:pStyle w:val="ListBullet"/>
      </w:pPr>
      <w:r>
        <w:t>A obtains C_B = Encrypt(K_master, Part_B)</w:t>
      </w:r>
    </w:p>
    <w:p>
      <w:pPr>
        <w:pStyle w:val="ListBullet"/>
      </w:pPr>
      <w:r>
        <w:t>Part_B = Kyber1024.Encapsulate(pk, K_split)</w:t>
      </w:r>
    </w:p>
    <w:p>
      <w:pPr>
        <w:pStyle w:val="ListBullet"/>
      </w:pPr>
      <w:r>
        <w:t>Without K_master, A cannot decrypt C_B</w:t>
      </w:r>
    </w:p>
    <w:p>
      <w:pPr>
        <w:pStyle w:val="ListBullet"/>
      </w:pPr>
      <w:r>
        <w:t>Even if A decrypts C_B, breaking Kyber1024 requires solving Module-LWE, which is assumed hard</w:t>
      </w:r>
    </w:p>
    <w:p>
      <w:r>
        <w:t xml:space="preserve">3. </w:t>
      </w:r>
      <w:r>
        <w:rPr>
          <w:b/>
        </w:rPr>
        <w:t>Passphrase Security:</w:t>
      </w:r>
    </w:p>
    <w:p>
      <w:pPr>
        <w:pStyle w:val="ListBullet"/>
      </w:pPr>
      <w:r>
        <w:t>Breaking K_master requires:</w:t>
      </w:r>
    </w:p>
    <w:p>
      <w:pPr>
        <w:pStyle w:val="ListBullet"/>
      </w:pPr>
      <w:r>
        <w:t>Guessing passphrase P with probability 2^(-entropy(P))</w:t>
      </w:r>
    </w:p>
    <w:p>
      <w:pPr>
        <w:pStyle w:val="ListBullet"/>
      </w:pPr>
      <w:r>
        <w:t>Computing Argon2id(P, salt) which costs Time_Argon2 ≈ 100ms</w:t>
      </w:r>
    </w:p>
    <w:p>
      <w:pPr>
        <w:pStyle w:val="ListBullet"/>
      </w:pPr>
      <w:r>
        <w:t>Total expected time: 2^(entropy(P)/2) × 100ms</w:t>
      </w:r>
    </w:p>
    <w:p>
      <w:pPr>
        <w:pStyle w:val="ListBullet"/>
      </w:pPr>
      <w:r>
        <w:t>For 64-bit entropy passphrase: ~2^32 × 100ms ≈ 13,000 years</w:t>
      </w:r>
    </w:p>
    <w:p>
      <w:r>
        <w:rPr>
          <w:b/>
        </w:rPr>
        <w:t>Conclusion:</w:t>
      </w:r>
      <w:r>
        <w:t xml:space="preserve"> Under the Module-LWE assumption and with sufficient passphrase entropy, the system is secure.</w:t>
      </w:r>
    </w:p>
    <w:p>
      <w:pPr>
        <w:pStyle w:val="Heading3"/>
      </w:pPr>
      <w:r>
        <w:t>7.3 Quantum Security Analysis</w:t>
      </w:r>
    </w:p>
    <w:p>
      <w:r>
        <w:rPr>
          <w:b/>
        </w:rPr>
        <w:t>Classical vs. Quantum Attack Costs: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Component</w:t>
            </w:r>
          </w:p>
        </w:tc>
        <w:tc>
          <w:tcPr>
            <w:tcW w:type="dxa" w:w="2340"/>
          </w:tcPr>
          <w:p>
            <w:r>
              <w:t>Classical Security</w:t>
            </w:r>
          </w:p>
        </w:tc>
        <w:tc>
          <w:tcPr>
            <w:tcW w:type="dxa" w:w="2340"/>
          </w:tcPr>
          <w:p>
            <w:r>
              <w:t>Quantum Security</w:t>
            </w:r>
          </w:p>
        </w:tc>
        <w:tc>
          <w:tcPr>
            <w:tcW w:type="dxa" w:w="2340"/>
          </w:tcPr>
          <w:p>
            <w:r>
              <w:t>Notes</w:t>
            </w:r>
          </w:p>
        </w:tc>
      </w:tr>
      <w:tr>
        <w:tc>
          <w:tcPr>
            <w:tcW w:type="dxa" w:w="2340"/>
          </w:tcPr>
          <w:p>
            <w:r>
              <w:t>AES-256-GCM</w:t>
            </w:r>
          </w:p>
        </w:tc>
        <w:tc>
          <w:tcPr>
            <w:tcW w:type="dxa" w:w="2340"/>
          </w:tcPr>
          <w:p>
            <w:r>
              <w:t>2^256 operations</w:t>
            </w:r>
          </w:p>
        </w:tc>
        <w:tc>
          <w:tcPr>
            <w:tcW w:type="dxa" w:w="2340"/>
          </w:tcPr>
          <w:p>
            <w:r>
              <w:t>2^128 operations</w:t>
            </w:r>
          </w:p>
        </w:tc>
        <w:tc>
          <w:tcPr>
            <w:tcW w:type="dxa" w:w="2340"/>
          </w:tcPr>
          <w:p>
            <w:r>
              <w:t>Grover's algorithm</w:t>
            </w:r>
          </w:p>
        </w:tc>
      </w:tr>
      <w:tr>
        <w:tc>
          <w:tcPr>
            <w:tcW w:type="dxa" w:w="2340"/>
          </w:tcPr>
          <w:p>
            <w:r>
              <w:t>Kyber1024</w:t>
            </w:r>
          </w:p>
        </w:tc>
        <w:tc>
          <w:tcPr>
            <w:tcW w:type="dxa" w:w="2340"/>
          </w:tcPr>
          <w:p>
            <w:r>
              <w:t>2^256 operations</w:t>
            </w:r>
          </w:p>
        </w:tc>
        <w:tc>
          <w:tcPr>
            <w:tcW w:type="dxa" w:w="2340"/>
          </w:tcPr>
          <w:p>
            <w:r>
              <w:t>2^256 operations</w:t>
            </w:r>
          </w:p>
        </w:tc>
        <w:tc>
          <w:tcPr>
            <w:tcW w:type="dxa" w:w="2340"/>
          </w:tcPr>
          <w:p>
            <w:r>
              <w:t>No known quantum speedup</w:t>
            </w:r>
          </w:p>
        </w:tc>
      </w:tr>
      <w:tr>
        <w:tc>
          <w:tcPr>
            <w:tcW w:type="dxa" w:w="2340"/>
          </w:tcPr>
          <w:p>
            <w:r>
              <w:t>Dilithium3</w:t>
            </w:r>
          </w:p>
        </w:tc>
        <w:tc>
          <w:tcPr>
            <w:tcW w:type="dxa" w:w="2340"/>
          </w:tcPr>
          <w:p>
            <w:r>
              <w:t>2^192 operations</w:t>
            </w:r>
          </w:p>
        </w:tc>
        <w:tc>
          <w:tcPr>
            <w:tcW w:type="dxa" w:w="2340"/>
          </w:tcPr>
          <w:p>
            <w:r>
              <w:t>2^192 operations</w:t>
            </w:r>
          </w:p>
        </w:tc>
        <w:tc>
          <w:tcPr>
            <w:tcW w:type="dxa" w:w="2340"/>
          </w:tcPr>
          <w:p>
            <w:r>
              <w:t>No known quantum speedup</w:t>
            </w:r>
          </w:p>
        </w:tc>
      </w:tr>
      <w:tr>
        <w:tc>
          <w:tcPr>
            <w:tcW w:type="dxa" w:w="2340"/>
          </w:tcPr>
          <w:p>
            <w:r>
              <w:t>Argon2id</w:t>
            </w:r>
          </w:p>
        </w:tc>
        <w:tc>
          <w:tcPr>
            <w:tcW w:type="dxa" w:w="2340"/>
          </w:tcPr>
          <w:p>
            <w:r>
              <w:t>2^64 × 100ms</w:t>
            </w:r>
          </w:p>
        </w:tc>
        <w:tc>
          <w:tcPr>
            <w:tcW w:type="dxa" w:w="2340"/>
          </w:tcPr>
          <w:p>
            <w:r>
              <w:t>2^32 × 100ms</w:t>
            </w:r>
          </w:p>
        </w:tc>
        <w:tc>
          <w:tcPr>
            <w:tcW w:type="dxa" w:w="2340"/>
          </w:tcPr>
          <w:p>
            <w:r>
              <w:t>Grover's algorithm (limited by passphrase entropy)</w:t>
            </w:r>
          </w:p>
        </w:tc>
      </w:tr>
    </w:tbl>
    <w:p>
      <w:r>
        <w:rPr>
          <w:b/>
        </w:rPr>
        <w:t>Quantum Attack Scenarios:</w:t>
      </w:r>
    </w:p>
    <w:p>
      <w:r>
        <w:t xml:space="preserve">1. </w:t>
      </w:r>
      <w:r>
        <w:rPr>
          <w:b/>
        </w:rPr>
        <w:t>Shor's Algorithm</w:t>
      </w:r>
      <w:r>
        <w:t>: Not applicable (no RSA/ECC used)</w:t>
      </w:r>
    </w:p>
    <w:p>
      <w:r>
        <w:t xml:space="preserve">2. </w:t>
      </w:r>
      <w:r>
        <w:rPr>
          <w:b/>
        </w:rPr>
        <w:t>Grover's Algorithm</w:t>
      </w:r>
      <w:r>
        <w:t>: Reduces AES-256 to 2^128 security (still secure)</w:t>
      </w:r>
    </w:p>
    <w:p>
      <w:r>
        <w:t xml:space="preserve">3. </w:t>
      </w:r>
      <w:r>
        <w:rPr>
          <w:b/>
        </w:rPr>
        <w:t>LWE Quantum Algorithms</w:t>
      </w:r>
      <w:r>
        <w:t>: No sub-exponential quantum algorithms known</w:t>
      </w:r>
    </w:p>
    <w:p>
      <w:r>
        <w:rPr>
          <w:b/>
        </w:rPr>
        <w:t>Conclusion</w:t>
      </w:r>
      <w:r>
        <w:t>: System maintains 128-bit quantum security, exceeding NIST's minimum requirement of 112 bits.</w:t>
      </w:r>
    </w:p>
    <w:p>
      <w:pPr>
        <w:pStyle w:val="Heading3"/>
      </w:pPr>
      <w:r>
        <w:t>7.4 Side-Channel Resistance</w:t>
      </w:r>
    </w:p>
    <w:p>
      <w:r>
        <w:rPr>
          <w:b/>
        </w:rPr>
        <w:t>Timing Attacks:</w:t>
      </w:r>
    </w:p>
    <w:p>
      <w:pPr>
        <w:pStyle w:val="ListBullet"/>
      </w:pPr>
      <w:r>
        <w:t>Constant-time implementations used where available</w:t>
      </w:r>
    </w:p>
    <w:p>
      <w:pPr>
        <w:pStyle w:val="ListBullet"/>
      </w:pPr>
      <w:r>
        <w:t>Argon2id provides memory-hard function resistant to timing analysis</w:t>
      </w:r>
    </w:p>
    <w:p>
      <w:r>
        <w:rPr>
          <w:b/>
        </w:rPr>
        <w:t>Power Analysis:</w:t>
      </w:r>
    </w:p>
    <w:p>
      <w:pPr>
        <w:pStyle w:val="ListBullet"/>
      </w:pPr>
      <w:r>
        <w:t>Out of scope (requires physical access during operation)</w:t>
      </w:r>
    </w:p>
    <w:p>
      <w:pPr>
        <w:pStyle w:val="ListBullet"/>
      </w:pPr>
      <w:r>
        <w:t>USB drives powered independently</w:t>
      </w:r>
    </w:p>
    <w:p>
      <w:r>
        <w:rPr>
          <w:b/>
        </w:rPr>
        <w:t>Fault Injection:</w:t>
      </w:r>
    </w:p>
    <w:p>
      <w:pPr>
        <w:pStyle w:val="ListBullet"/>
      </w:pPr>
      <w:r>
        <w:t>Signature verification detects tampering</w:t>
      </w:r>
    </w:p>
    <w:p>
      <w:pPr>
        <w:pStyle w:val="ListBullet"/>
      </w:pPr>
      <w:r>
        <w:t>Redundant checks on critical operations</w:t>
      </w:r>
    </w:p>
    <w:p>
      <w:pPr>
        <w:pStyle w:val="Heading3"/>
      </w:pPr>
      <w:r>
        <w:t>7.5 Compliance and Standards</w:t>
      </w:r>
    </w:p>
    <w:p>
      <w:r>
        <w:rPr>
          <w:b/>
        </w:rPr>
        <w:t>NIST Post-Quantum Cryptography:</w:t>
      </w:r>
    </w:p>
    <w:p>
      <w:pPr>
        <w:pStyle w:val="ListBullet"/>
      </w:pPr>
      <w:r>
        <w:t>✓ Kyber (ML-KEM) - FIPS 203 (draft)</w:t>
      </w:r>
    </w:p>
    <w:p>
      <w:pPr>
        <w:pStyle w:val="ListBullet"/>
      </w:pPr>
      <w:r>
        <w:t>✓ Dilithium (ML-DSA) - FIPS 204 (draft)</w:t>
      </w:r>
    </w:p>
    <w:p>
      <w:r>
        <w:rPr>
          <w:b/>
        </w:rPr>
        <w:t>Password Security:</w:t>
      </w:r>
    </w:p>
    <w:p>
      <w:pPr>
        <w:pStyle w:val="ListBullet"/>
      </w:pPr>
      <w:r>
        <w:t>✓ Argon2 - RFC 9106</w:t>
      </w:r>
    </w:p>
    <w:p>
      <w:pPr>
        <w:pStyle w:val="ListBullet"/>
      </w:pPr>
      <w:r>
        <w:t>✓ OWASP password storage guidelines</w:t>
      </w:r>
    </w:p>
    <w:p>
      <w:r>
        <w:rPr>
          <w:b/>
        </w:rPr>
        <w:t>Data Protection:</w:t>
      </w:r>
    </w:p>
    <w:p>
      <w:pPr>
        <w:pStyle w:val="ListBullet"/>
      </w:pPr>
      <w:r>
        <w:t>Suitable for GDPR compliance (encrypted storage)</w:t>
      </w:r>
    </w:p>
    <w:p>
      <w:pPr>
        <w:pStyle w:val="ListBullet"/>
      </w:pPr>
      <w:r>
        <w:t>Meets HIPAA encryption requirements</w:t>
      </w:r>
    </w:p>
    <w:p>
      <w:pPr>
        <w:pStyle w:val="ListBullet"/>
      </w:pPr>
      <w:r>
        <w:t>Aligns with PCI-DSS key management standards</w:t>
      </w:r>
    </w:p>
    <w:p>
      <w:pPr>
        <w:pStyle w:val="Heading2"/>
      </w:pPr>
      <w:r>
        <w:t>8. Performance Evaluation</w:t>
      </w:r>
    </w:p>
    <w:p>
      <w:pPr>
        <w:pStyle w:val="Heading3"/>
      </w:pPr>
      <w:r>
        <w:t>8.1 Benchmark Setup</w:t>
      </w:r>
    </w:p>
    <w:p>
      <w:r>
        <w:rPr>
          <w:b/>
        </w:rPr>
        <w:t>Test Environment:</w:t>
      </w:r>
    </w:p>
    <w:p>
      <w:pPr>
        <w:pStyle w:val="ListBullet"/>
      </w:pPr>
      <w:r>
        <w:t>CPU: Intel Core i7-12700K (12 cores, 3.6 GHz)</w:t>
      </w:r>
    </w:p>
    <w:p>
      <w:pPr>
        <w:pStyle w:val="ListBullet"/>
      </w:pPr>
      <w:r>
        <w:t>RAM: 32 GB DDR4-3200</w:t>
      </w:r>
    </w:p>
    <w:p>
      <w:pPr>
        <w:pStyle w:val="ListBullet"/>
      </w:pPr>
      <w:r>
        <w:t>USB: USB 3.0 flash drives (100 MB/s write speed)</w:t>
      </w:r>
    </w:p>
    <w:p>
      <w:pPr>
        <w:pStyle w:val="ListBullet"/>
      </w:pPr>
      <w:r>
        <w:t>OS: Ubuntu 22.04 LTS</w:t>
      </w:r>
    </w:p>
    <w:p>
      <w:pPr>
        <w:pStyle w:val="ListBullet"/>
      </w:pPr>
      <w:r>
        <w:t>Python: 3.10.12</w:t>
      </w:r>
    </w:p>
    <w:p>
      <w:pPr>
        <w:pStyle w:val="Heading3"/>
      </w:pPr>
      <w:r>
        <w:t>8.2 Operation Timings</w:t>
      </w:r>
    </w:p>
    <w:p>
      <w:r>
        <w:rPr>
          <w:b/>
        </w:rPr>
        <w:t>Initialization Performance:</w:t>
      </w:r>
    </w:p>
    <w:p>
      <w:r>
        <w:t xml:space="preserve">| Secret Size | Argon2id | Kyber1024 KeyGen | Dilithium3 KeyGen | AES Encrypt | USB Write | </w:t>
      </w:r>
      <w:r>
        <w:rPr>
          <w:b/>
        </w:rPr>
        <w:t>Total</w:t>
      </w:r>
      <w:r>
        <w:t xml:space="preserve"> |</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1 KB</w:t>
            </w:r>
          </w:p>
        </w:tc>
        <w:tc>
          <w:tcPr>
            <w:tcW w:type="dxa" w:w="1337"/>
          </w:tcPr>
          <w:p>
            <w:r>
              <w:t>95 ms</w:t>
            </w:r>
          </w:p>
        </w:tc>
        <w:tc>
          <w:tcPr>
            <w:tcW w:type="dxa" w:w="1337"/>
          </w:tcPr>
          <w:p>
            <w:r>
              <w:t>12 ms</w:t>
            </w:r>
          </w:p>
        </w:tc>
        <w:tc>
          <w:tcPr>
            <w:tcW w:type="dxa" w:w="1337"/>
          </w:tcPr>
          <w:p>
            <w:r>
              <w:t>18 ms</w:t>
            </w:r>
          </w:p>
        </w:tc>
        <w:tc>
          <w:tcPr>
            <w:tcW w:type="dxa" w:w="1337"/>
          </w:tcPr>
          <w:p>
            <w:r>
              <w:t>0.5 ms</w:t>
            </w:r>
          </w:p>
        </w:tc>
        <w:tc>
          <w:tcPr>
            <w:tcW w:type="dxa" w:w="1337"/>
          </w:tcPr>
          <w:p>
            <w:r>
              <w:t>50 ms</w:t>
            </w:r>
          </w:p>
        </w:tc>
        <w:tc>
          <w:tcPr>
            <w:tcW w:type="dxa" w:w="1337"/>
          </w:tcPr>
          <w:p>
            <w:r>
              <w:t>**175 ms**</w:t>
            </w:r>
          </w:p>
        </w:tc>
      </w:tr>
      <w:tr>
        <w:tc>
          <w:tcPr>
            <w:tcW w:type="dxa" w:w="1337"/>
          </w:tcPr>
          <w:p>
            <w:r>
              <w:t>100 KB</w:t>
            </w:r>
          </w:p>
        </w:tc>
        <w:tc>
          <w:tcPr>
            <w:tcW w:type="dxa" w:w="1337"/>
          </w:tcPr>
          <w:p>
            <w:r>
              <w:t>96 ms</w:t>
            </w:r>
          </w:p>
        </w:tc>
        <w:tc>
          <w:tcPr>
            <w:tcW w:type="dxa" w:w="1337"/>
          </w:tcPr>
          <w:p>
            <w:r>
              <w:t>12 ms</w:t>
            </w:r>
          </w:p>
        </w:tc>
        <w:tc>
          <w:tcPr>
            <w:tcW w:type="dxa" w:w="1337"/>
          </w:tcPr>
          <w:p>
            <w:r>
              <w:t>18 ms</w:t>
            </w:r>
          </w:p>
        </w:tc>
        <w:tc>
          <w:tcPr>
            <w:tcW w:type="dxa" w:w="1337"/>
          </w:tcPr>
          <w:p>
            <w:r>
              <w:t>8 ms</w:t>
            </w:r>
          </w:p>
        </w:tc>
        <w:tc>
          <w:tcPr>
            <w:tcW w:type="dxa" w:w="1337"/>
          </w:tcPr>
          <w:p>
            <w:r>
              <w:t>52 ms</w:t>
            </w:r>
          </w:p>
        </w:tc>
        <w:tc>
          <w:tcPr>
            <w:tcW w:type="dxa" w:w="1337"/>
          </w:tcPr>
          <w:p>
            <w:r>
              <w:t>**186 ms**</w:t>
            </w:r>
          </w:p>
        </w:tc>
      </w:tr>
      <w:tr>
        <w:tc>
          <w:tcPr>
            <w:tcW w:type="dxa" w:w="1337"/>
          </w:tcPr>
          <w:p>
            <w:r>
              <w:t>1 MB</w:t>
            </w:r>
          </w:p>
        </w:tc>
        <w:tc>
          <w:tcPr>
            <w:tcW w:type="dxa" w:w="1337"/>
          </w:tcPr>
          <w:p>
            <w:r>
              <w:t>98 ms</w:t>
            </w:r>
          </w:p>
        </w:tc>
        <w:tc>
          <w:tcPr>
            <w:tcW w:type="dxa" w:w="1337"/>
          </w:tcPr>
          <w:p>
            <w:r>
              <w:t>12 ms</w:t>
            </w:r>
          </w:p>
        </w:tc>
        <w:tc>
          <w:tcPr>
            <w:tcW w:type="dxa" w:w="1337"/>
          </w:tcPr>
          <w:p>
            <w:r>
              <w:t>18 ms</w:t>
            </w:r>
          </w:p>
        </w:tc>
        <w:tc>
          <w:tcPr>
            <w:tcW w:type="dxa" w:w="1337"/>
          </w:tcPr>
          <w:p>
            <w:r>
              <w:t>65 ms</w:t>
            </w:r>
          </w:p>
        </w:tc>
        <w:tc>
          <w:tcPr>
            <w:tcW w:type="dxa" w:w="1337"/>
          </w:tcPr>
          <w:p>
            <w:r>
              <w:t>120 ms</w:t>
            </w:r>
          </w:p>
        </w:tc>
        <w:tc>
          <w:tcPr>
            <w:tcW w:type="dxa" w:w="1337"/>
          </w:tcPr>
          <w:p>
            <w:r>
              <w:t>**313 ms**</w:t>
            </w:r>
          </w:p>
        </w:tc>
      </w:tr>
    </w:tbl>
    <w:p>
      <w:r>
        <w:rPr>
          <w:b/>
        </w:rPr>
        <w:t>Retrieval Performance:</w:t>
      </w:r>
    </w:p>
    <w:p>
      <w:r>
        <w:t xml:space="preserve">| Secret Size | USB Read | Argon2id | Kyber1024 Decap | Dilithium3 Verify | AES Decrypt | </w:t>
      </w:r>
      <w:r>
        <w:rPr>
          <w:b/>
        </w:rPr>
        <w:t>Total</w:t>
      </w:r>
      <w:r>
        <w:t xml:space="preserve"> |</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1 KB</w:t>
            </w:r>
          </w:p>
        </w:tc>
        <w:tc>
          <w:tcPr>
            <w:tcW w:type="dxa" w:w="1337"/>
          </w:tcPr>
          <w:p>
            <w:r>
              <w:t>45 ms</w:t>
            </w:r>
          </w:p>
        </w:tc>
        <w:tc>
          <w:tcPr>
            <w:tcW w:type="dxa" w:w="1337"/>
          </w:tcPr>
          <w:p>
            <w:r>
              <w:t>94 ms</w:t>
            </w:r>
          </w:p>
        </w:tc>
        <w:tc>
          <w:tcPr>
            <w:tcW w:type="dxa" w:w="1337"/>
          </w:tcPr>
          <w:p>
            <w:r>
              <w:t>8 ms</w:t>
            </w:r>
          </w:p>
        </w:tc>
        <w:tc>
          <w:tcPr>
            <w:tcW w:type="dxa" w:w="1337"/>
          </w:tcPr>
          <w:p>
            <w:r>
              <w:t>12 ms</w:t>
            </w:r>
          </w:p>
        </w:tc>
        <w:tc>
          <w:tcPr>
            <w:tcW w:type="dxa" w:w="1337"/>
          </w:tcPr>
          <w:p>
            <w:r>
              <w:t>0.4 ms</w:t>
            </w:r>
          </w:p>
        </w:tc>
        <w:tc>
          <w:tcPr>
            <w:tcW w:type="dxa" w:w="1337"/>
          </w:tcPr>
          <w:p>
            <w:r>
              <w:t>**159 ms**</w:t>
            </w:r>
          </w:p>
        </w:tc>
      </w:tr>
      <w:tr>
        <w:tc>
          <w:tcPr>
            <w:tcW w:type="dxa" w:w="1337"/>
          </w:tcPr>
          <w:p>
            <w:r>
              <w:t>100 KB</w:t>
            </w:r>
          </w:p>
        </w:tc>
        <w:tc>
          <w:tcPr>
            <w:tcW w:type="dxa" w:w="1337"/>
          </w:tcPr>
          <w:p>
            <w:r>
              <w:t>48 ms</w:t>
            </w:r>
          </w:p>
        </w:tc>
        <w:tc>
          <w:tcPr>
            <w:tcW w:type="dxa" w:w="1337"/>
          </w:tcPr>
          <w:p>
            <w:r>
              <w:t>95 ms</w:t>
            </w:r>
          </w:p>
        </w:tc>
        <w:tc>
          <w:tcPr>
            <w:tcW w:type="dxa" w:w="1337"/>
          </w:tcPr>
          <w:p>
            <w:r>
              <w:t>8 ms</w:t>
            </w:r>
          </w:p>
        </w:tc>
        <w:tc>
          <w:tcPr>
            <w:tcW w:type="dxa" w:w="1337"/>
          </w:tcPr>
          <w:p>
            <w:r>
              <w:t>12 ms</w:t>
            </w:r>
          </w:p>
        </w:tc>
        <w:tc>
          <w:tcPr>
            <w:tcW w:type="dxa" w:w="1337"/>
          </w:tcPr>
          <w:p>
            <w:r>
              <w:t>7 ms</w:t>
            </w:r>
          </w:p>
        </w:tc>
        <w:tc>
          <w:tcPr>
            <w:tcW w:type="dxa" w:w="1337"/>
          </w:tcPr>
          <w:p>
            <w:r>
              <w:t>**170 ms**</w:t>
            </w:r>
          </w:p>
        </w:tc>
      </w:tr>
      <w:tr>
        <w:tc>
          <w:tcPr>
            <w:tcW w:type="dxa" w:w="1337"/>
          </w:tcPr>
          <w:p>
            <w:r>
              <w:t>1 MB</w:t>
            </w:r>
          </w:p>
        </w:tc>
        <w:tc>
          <w:tcPr>
            <w:tcW w:type="dxa" w:w="1337"/>
          </w:tcPr>
          <w:p>
            <w:r>
              <w:t>90 ms</w:t>
            </w:r>
          </w:p>
        </w:tc>
        <w:tc>
          <w:tcPr>
            <w:tcW w:type="dxa" w:w="1337"/>
          </w:tcPr>
          <w:p>
            <w:r>
              <w:t>96 ms</w:t>
            </w:r>
          </w:p>
        </w:tc>
        <w:tc>
          <w:tcPr>
            <w:tcW w:type="dxa" w:w="1337"/>
          </w:tcPr>
          <w:p>
            <w:r>
              <w:t>8 ms</w:t>
            </w:r>
          </w:p>
        </w:tc>
        <w:tc>
          <w:tcPr>
            <w:tcW w:type="dxa" w:w="1337"/>
          </w:tcPr>
          <w:p>
            <w:r>
              <w:t>12 ms</w:t>
            </w:r>
          </w:p>
        </w:tc>
        <w:tc>
          <w:tcPr>
            <w:tcW w:type="dxa" w:w="1337"/>
          </w:tcPr>
          <w:p>
            <w:r>
              <w:t>62 ms</w:t>
            </w:r>
          </w:p>
        </w:tc>
        <w:tc>
          <w:tcPr>
            <w:tcW w:type="dxa" w:w="1337"/>
          </w:tcPr>
          <w:p>
            <w:r>
              <w:t>**268 ms**</w:t>
            </w:r>
          </w:p>
        </w:tc>
      </w:tr>
    </w:tbl>
    <w:p>
      <w:r>
        <w:rPr>
          <w:b/>
        </w:rPr>
        <w:t>Key Observations:</w:t>
      </w:r>
    </w:p>
    <w:p>
      <w:pPr>
        <w:pStyle w:val="ListBullet"/>
      </w:pPr>
      <w:r>
        <w:t>Argon2id dominates computation time (50-60% of total)</w:t>
      </w:r>
    </w:p>
    <w:p>
      <w:pPr>
        <w:pStyle w:val="ListBullet"/>
      </w:pPr>
      <w:r>
        <w:t>USB I/O is the second largest contributor</w:t>
      </w:r>
    </w:p>
    <w:p>
      <w:pPr>
        <w:pStyle w:val="ListBullet"/>
      </w:pPr>
      <w:r>
        <w:t>Post-quantum operations add ~30ms overhead vs classical crypto</w:t>
      </w:r>
    </w:p>
    <w:p>
      <w:pPr>
        <w:pStyle w:val="ListBullet"/>
      </w:pPr>
      <w:r>
        <w:t>Linear scaling with secret size for large secrets</w:t>
      </w:r>
    </w:p>
    <w:p>
      <w:pPr>
        <w:pStyle w:val="Heading3"/>
      </w:pPr>
      <w:r>
        <w:t>8.3 Resource Consumption</w:t>
      </w:r>
    </w:p>
    <w:p>
      <w:r>
        <w:rPr>
          <w:b/>
        </w:rPr>
        <w:t>Memory Usage: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Operation</w:t>
            </w:r>
          </w:p>
        </w:tc>
        <w:tc>
          <w:tcPr>
            <w:tcW w:type="dxa" w:w="3120"/>
          </w:tcPr>
          <w:p>
            <w:r>
              <w:t>Peak RAM</w:t>
            </w:r>
          </w:p>
        </w:tc>
        <w:tc>
          <w:tcPr>
            <w:tcW w:type="dxa" w:w="3120"/>
          </w:tcPr>
          <w:p>
            <w:r>
              <w:t>Explanation</w:t>
            </w:r>
          </w:p>
        </w:tc>
      </w:tr>
      <w:tr>
        <w:tc>
          <w:tcPr>
            <w:tcW w:type="dxa" w:w="3120"/>
          </w:tcPr>
          <w:p>
            <w:r>
              <w:t>Initialization</w:t>
            </w:r>
          </w:p>
        </w:tc>
        <w:tc>
          <w:tcPr>
            <w:tcW w:type="dxa" w:w="3120"/>
          </w:tcPr>
          <w:p>
            <w:r>
              <w:t>128 MB</w:t>
            </w:r>
          </w:p>
        </w:tc>
        <w:tc>
          <w:tcPr>
            <w:tcW w:type="dxa" w:w="3120"/>
          </w:tcPr>
          <w:p>
            <w:r>
              <w:t>Argon2id: 64MB + Kyber keys: 2MB + buffers</w:t>
            </w:r>
          </w:p>
        </w:tc>
      </w:tr>
      <w:tr>
        <w:tc>
          <w:tcPr>
            <w:tcW w:type="dxa" w:w="3120"/>
          </w:tcPr>
          <w:p>
            <w:r>
              <w:t>Retrieval</w:t>
            </w:r>
          </w:p>
        </w:tc>
        <w:tc>
          <w:tcPr>
            <w:tcW w:type="dxa" w:w="3120"/>
          </w:tcPr>
          <w:p>
            <w:r>
              <w:t>120 MB</w:t>
            </w:r>
          </w:p>
        </w:tc>
        <w:tc>
          <w:tcPr>
            <w:tcW w:type="dxa" w:w="3120"/>
          </w:tcPr>
          <w:p>
            <w:r>
              <w:t>Similar to initialization</w:t>
            </w:r>
          </w:p>
        </w:tc>
      </w:tr>
      <w:tr>
        <w:tc>
          <w:tcPr>
            <w:tcW w:type="dxa" w:w="3120"/>
          </w:tcPr>
          <w:p>
            <w:r>
              <w:t>Idle</w:t>
            </w:r>
          </w:p>
        </w:tc>
        <w:tc>
          <w:tcPr>
            <w:tcW w:type="dxa" w:w="3120"/>
          </w:tcPr>
          <w:p>
            <w:r>
              <w:t>&lt;1 MB</w:t>
            </w:r>
          </w:p>
        </w:tc>
        <w:tc>
          <w:tcPr>
            <w:tcW w:type="dxa" w:w="3120"/>
          </w:tcPr>
          <w:p>
            <w:r>
              <w:t>No background processes</w:t>
            </w:r>
          </w:p>
        </w:tc>
      </w:tr>
    </w:tbl>
    <w:p>
      <w:r>
        <w:rPr>
          <w:b/>
        </w:rPr>
        <w:t>Storage Requirements: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Size</w:t>
            </w:r>
          </w:p>
        </w:tc>
        <w:tc>
          <w:tcPr>
            <w:tcW w:type="dxa" w:w="3120"/>
          </w:tcPr>
          <w:p>
            <w:r>
              <w:t>Location</w:t>
            </w:r>
          </w:p>
        </w:tc>
      </w:tr>
      <w:tr>
        <w:tc>
          <w:tcPr>
            <w:tcW w:type="dxa" w:w="3120"/>
          </w:tcPr>
          <w:p>
            <w:r>
              <w:t>Token Part A</w:t>
            </w:r>
          </w:p>
        </w:tc>
        <w:tc>
          <w:tcPr>
            <w:tcW w:type="dxa" w:w="3120"/>
          </w:tcPr>
          <w:p>
            <w:r>
              <w:t>Secret size + 64 bytes</w:t>
            </w:r>
          </w:p>
        </w:tc>
        <w:tc>
          <w:tcPr>
            <w:tcW w:type="dxa" w:w="3120"/>
          </w:tcPr>
          <w:p>
            <w:r>
              <w:t>USB Drive #1</w:t>
            </w:r>
          </w:p>
        </w:tc>
      </w:tr>
      <w:tr>
        <w:tc>
          <w:tcPr>
            <w:tcW w:type="dxa" w:w="3120"/>
          </w:tcPr>
          <w:p>
            <w:r>
              <w:t>Token Part B</w:t>
            </w:r>
          </w:p>
        </w:tc>
        <w:tc>
          <w:tcPr>
            <w:tcW w:type="dxa" w:w="3120"/>
          </w:tcPr>
          <w:p>
            <w:r>
              <w:t>Secret size + 1568 bytes</w:t>
            </w:r>
          </w:p>
        </w:tc>
        <w:tc>
          <w:tcPr>
            <w:tcW w:type="dxa" w:w="3120"/>
          </w:tcPr>
          <w:p>
            <w:r>
              <w:t>USB Drive #2</w:t>
            </w:r>
          </w:p>
        </w:tc>
      </w:tr>
      <w:tr>
        <w:tc>
          <w:tcPr>
            <w:tcW w:type="dxa" w:w="3120"/>
          </w:tcPr>
          <w:p>
            <w:r>
              <w:t>Backup</w:t>
            </w:r>
          </w:p>
        </w:tc>
        <w:tc>
          <w:tcPr>
            <w:tcW w:type="dxa" w:w="3120"/>
          </w:tcPr>
          <w:p>
            <w:r>
              <w:t>Secret size + 64 bytes</w:t>
            </w:r>
          </w:p>
        </w:tc>
        <w:tc>
          <w:tcPr>
            <w:tcW w:type="dxa" w:w="3120"/>
          </w:tcPr>
          <w:p>
            <w:r>
              <w:t>USB Drive #2</w:t>
            </w:r>
          </w:p>
        </w:tc>
      </w:tr>
      <w:tr>
        <w:tc>
          <w:tcPr>
            <w:tcW w:type="dxa" w:w="3120"/>
          </w:tcPr>
          <w:p>
            <w:r>
              <w:t>Signature</w:t>
            </w:r>
          </w:p>
        </w:tc>
        <w:tc>
          <w:tcPr>
            <w:tcW w:type="dxa" w:w="3120"/>
          </w:tcPr>
          <w:p>
            <w:r>
              <w:t>2420 bytes</w:t>
            </w:r>
          </w:p>
        </w:tc>
        <w:tc>
          <w:tcPr>
            <w:tcW w:type="dxa" w:w="3120"/>
          </w:tcPr>
          <w:p>
            <w:r>
              <w:t>USB Drive #2</w:t>
            </w:r>
          </w:p>
        </w:tc>
      </w:tr>
      <w:tr>
        <w:tc>
          <w:tcPr>
            <w:tcW w:type="dxa" w:w="3120"/>
          </w:tcPr>
          <w:p>
            <w:r>
              <w:t>Metadata</w:t>
            </w:r>
          </w:p>
        </w:tc>
        <w:tc>
          <w:tcPr>
            <w:tcW w:type="dxa" w:w="3120"/>
          </w:tcPr>
          <w:p>
            <w:r>
              <w:t>~500 bytes</w:t>
            </w:r>
          </w:p>
        </w:tc>
        <w:tc>
          <w:tcPr>
            <w:tcW w:type="dxa" w:w="3120"/>
          </w:tcPr>
          <w:p>
            <w:r>
              <w:t>Both drives</w:t>
            </w:r>
          </w:p>
        </w:tc>
      </w:tr>
      <w:tr>
        <w:tc>
          <w:tcPr>
            <w:tcW w:type="dxa" w:w="3120"/>
          </w:tcPr>
          <w:p>
            <w:r>
              <w:t>**Total per secret**</w:t>
            </w:r>
          </w:p>
        </w:tc>
        <w:tc>
          <w:tcPr>
            <w:tcW w:type="dxa" w:w="3120"/>
          </w:tcPr>
          <w:p>
            <w:r>
              <w:t>**~3× secret size + 5 KB**</w:t>
            </w:r>
          </w:p>
        </w:tc>
        <w:tc>
          <w:tcPr>
            <w:tcW w:type="dxa" w:w="3120"/>
          </w:tcPr>
          <w:p>
            <w:r>
              <w:t>Both drives</w:t>
            </w:r>
          </w:p>
        </w:tc>
      </w:tr>
    </w:tbl>
    <w:p>
      <w:r>
        <w:rPr>
          <w:b/>
        </w:rPr>
        <w:t>CPU Usage:</w:t>
      </w:r>
    </w:p>
    <w:p>
      <w:pPr>
        <w:pStyle w:val="ListBullet"/>
      </w:pPr>
      <w:r>
        <w:t>Initialization: 100% single-core for ~100ms (Argon2id)</w:t>
      </w:r>
    </w:p>
    <w:p>
      <w:pPr>
        <w:pStyle w:val="ListBullet"/>
      </w:pPr>
      <w:r>
        <w:t>Negligible power consumption (&lt; 1 Wh per operation)</w:t>
      </w:r>
    </w:p>
    <w:p>
      <w:pPr>
        <w:pStyle w:val="Heading3"/>
      </w:pPr>
      <w:r>
        <w:t>8.4 Scalability Analysis</w:t>
      </w:r>
    </w:p>
    <w:p>
      <w:r>
        <w:rPr>
          <w:b/>
        </w:rPr>
        <w:t>Multiple Secrets: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Number of Secrets</w:t>
            </w:r>
          </w:p>
        </w:tc>
        <w:tc>
          <w:tcPr>
            <w:tcW w:type="dxa" w:w="2340"/>
          </w:tcPr>
          <w:p>
            <w:r>
              <w:t>Total Init Time</w:t>
            </w:r>
          </w:p>
        </w:tc>
        <w:tc>
          <w:tcPr>
            <w:tcW w:type="dxa" w:w="2340"/>
          </w:tcPr>
          <w:p>
            <w:r>
              <w:t>Storage Used</w:t>
            </w:r>
          </w:p>
        </w:tc>
        <w:tc>
          <w:tcPr>
            <w:tcW w:type="dxa" w:w="2340"/>
          </w:tcPr>
          <w:p>
            <w:r>
              <w:t>Notes</w:t>
            </w:r>
          </w:p>
        </w:tc>
      </w:tr>
      <w:tr>
        <w:tc>
          <w:tcPr>
            <w:tcW w:type="dxa" w:w="2340"/>
          </w:tcPr>
          <w:p>
            <w:r>
              <w:t>1</w:t>
            </w:r>
          </w:p>
        </w:tc>
        <w:tc>
          <w:tcPr>
            <w:tcW w:type="dxa" w:w="2340"/>
          </w:tcPr>
          <w:p>
            <w:r>
              <w:t>175 ms</w:t>
            </w:r>
          </w:p>
        </w:tc>
        <w:tc>
          <w:tcPr>
            <w:tcW w:type="dxa" w:w="2340"/>
          </w:tcPr>
          <w:p>
            <w:r>
              <w:t>5 KB</w:t>
            </w:r>
          </w:p>
        </w:tc>
        <w:tc>
          <w:tcPr>
            <w:tcW w:type="dxa" w:w="2340"/>
          </w:tcPr>
          <w:p>
            <w:r>
              <w:t>Baseline</w:t>
            </w:r>
          </w:p>
        </w:tc>
      </w:tr>
      <w:tr>
        <w:tc>
          <w:tcPr>
            <w:tcW w:type="dxa" w:w="2340"/>
          </w:tcPr>
          <w:p>
            <w:r>
              <w:t>10</w:t>
            </w:r>
          </w:p>
        </w:tc>
        <w:tc>
          <w:tcPr>
            <w:tcW w:type="dxa" w:w="2340"/>
          </w:tcPr>
          <w:p>
            <w:r>
              <w:t>1.75 s</w:t>
            </w:r>
          </w:p>
        </w:tc>
        <w:tc>
          <w:tcPr>
            <w:tcW w:type="dxa" w:w="2340"/>
          </w:tcPr>
          <w:p>
            <w:r>
              <w:t>50 KB</w:t>
            </w:r>
          </w:p>
        </w:tc>
        <w:tc>
          <w:tcPr>
            <w:tcW w:type="dxa" w:w="2340"/>
          </w:tcPr>
          <w:p>
            <w:r>
              <w:t>Linear scaling</w:t>
            </w:r>
          </w:p>
        </w:tc>
      </w:tr>
      <w:tr>
        <w:tc>
          <w:tcPr>
            <w:tcW w:type="dxa" w:w="2340"/>
          </w:tcPr>
          <w:p>
            <w:r>
              <w:t>100</w:t>
            </w:r>
          </w:p>
        </w:tc>
        <w:tc>
          <w:tcPr>
            <w:tcW w:type="dxa" w:w="2340"/>
          </w:tcPr>
          <w:p>
            <w:r>
              <w:t>17.5 s</w:t>
            </w:r>
          </w:p>
        </w:tc>
        <w:tc>
          <w:tcPr>
            <w:tcW w:type="dxa" w:w="2340"/>
          </w:tcPr>
          <w:p>
            <w:r>
              <w:t>500 KB</w:t>
            </w:r>
          </w:p>
        </w:tc>
        <w:tc>
          <w:tcPr>
            <w:tcW w:type="dxa" w:w="2340"/>
          </w:tcPr>
          <w:p>
            <w:r>
              <w:t>Still practical</w:t>
            </w:r>
          </w:p>
        </w:tc>
      </w:tr>
      <w:tr>
        <w:tc>
          <w:tcPr>
            <w:tcW w:type="dxa" w:w="2340"/>
          </w:tcPr>
          <w:p>
            <w:r>
              <w:t>1000</w:t>
            </w:r>
          </w:p>
        </w:tc>
        <w:tc>
          <w:tcPr>
            <w:tcW w:type="dxa" w:w="2340"/>
          </w:tcPr>
          <w:p>
            <w:r>
              <w:t>175 s</w:t>
            </w:r>
          </w:p>
        </w:tc>
        <w:tc>
          <w:tcPr>
            <w:tcW w:type="dxa" w:w="2340"/>
          </w:tcPr>
          <w:p>
            <w:r>
              <w:t>5 MB</w:t>
            </w:r>
          </w:p>
        </w:tc>
        <w:tc>
          <w:tcPr>
            <w:tcW w:type="dxa" w:w="2340"/>
          </w:tcPr>
          <w:p>
            <w:r>
              <w:t>~3 minutes acceptable for batch</w:t>
            </w:r>
          </w:p>
        </w:tc>
      </w:tr>
    </w:tbl>
    <w:p>
      <w:r>
        <w:rPr>
          <w:b/>
        </w:rPr>
        <w:t>Recommendation:</w:t>
      </w:r>
      <w:r>
        <w:t xml:space="preserve"> For &gt;100 secrets, consider batch processing or separate USB drive pairs.</w:t>
      </w:r>
    </w:p>
    <w:p>
      <w:pPr>
        <w:pStyle w:val="Heading3"/>
      </w:pPr>
      <w:r>
        <w:t>8.5 Comparison with Alternatives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System</w:t>
            </w:r>
          </w:p>
        </w:tc>
        <w:tc>
          <w:tcPr>
            <w:tcW w:type="dxa" w:w="1872"/>
          </w:tcPr>
          <w:p>
            <w:r>
              <w:t>Init Time</w:t>
            </w:r>
          </w:p>
        </w:tc>
        <w:tc>
          <w:tcPr>
            <w:tcW w:type="dxa" w:w="1872"/>
          </w:tcPr>
          <w:p>
            <w:r>
              <w:t>Quantum-Safe</w:t>
            </w:r>
          </w:p>
        </w:tc>
        <w:tc>
          <w:tcPr>
            <w:tcW w:type="dxa" w:w="1872"/>
          </w:tcPr>
          <w:p>
            <w:r>
              <w:t>Physical Split</w:t>
            </w:r>
          </w:p>
        </w:tc>
        <w:tc>
          <w:tcPr>
            <w:tcW w:type="dxa" w:w="1872"/>
          </w:tcPr>
          <w:p>
            <w:r>
              <w:t>Complexity</w:t>
            </w:r>
          </w:p>
        </w:tc>
      </w:tr>
      <w:tr>
        <w:tc>
          <w:tcPr>
            <w:tcW w:type="dxa" w:w="1872"/>
          </w:tcPr>
          <w:p>
            <w:r>
              <w:t>**pqcdualusb**</w:t>
            </w:r>
          </w:p>
        </w:tc>
        <w:tc>
          <w:tcPr>
            <w:tcW w:type="dxa" w:w="1872"/>
          </w:tcPr>
          <w:p>
            <w:r>
              <w:t>**175 ms**</w:t>
            </w:r>
          </w:p>
        </w:tc>
        <w:tc>
          <w:tcPr>
            <w:tcW w:type="dxa" w:w="1872"/>
          </w:tcPr>
          <w:p>
            <w:r>
              <w:t>**Yes**</w:t>
            </w:r>
          </w:p>
        </w:tc>
        <w:tc>
          <w:tcPr>
            <w:tcW w:type="dxa" w:w="1872"/>
          </w:tcPr>
          <w:p>
            <w:r>
              <w:t>**Yes**</w:t>
            </w:r>
          </w:p>
        </w:tc>
        <w:tc>
          <w:tcPr>
            <w:tcW w:type="dxa" w:w="1872"/>
          </w:tcPr>
          <w:p>
            <w:r>
              <w:t>**Medium**</w:t>
            </w:r>
          </w:p>
        </w:tc>
      </w:tr>
      <w:tr>
        <w:tc>
          <w:tcPr>
            <w:tcW w:type="dxa" w:w="1872"/>
          </w:tcPr>
          <w:p>
            <w:r>
              <w:t>GPG (RSA-4096)</w:t>
            </w:r>
          </w:p>
        </w:tc>
        <w:tc>
          <w:tcPr>
            <w:tcW w:type="dxa" w:w="1872"/>
          </w:tcPr>
          <w:p>
            <w:r>
              <w:t>120 ms</w:t>
            </w:r>
          </w:p>
        </w:tc>
        <w:tc>
          <w:tcPr>
            <w:tcW w:type="dxa" w:w="1872"/>
          </w:tcPr>
          <w:p>
            <w:r>
              <w:t>No</w:t>
            </w:r>
          </w:p>
        </w:tc>
        <w:tc>
          <w:tcPr>
            <w:tcW w:type="dxa" w:w="1872"/>
          </w:tcPr>
          <w:p>
            <w:r>
              <w:t>No</w:t>
            </w:r>
          </w:p>
        </w:tc>
        <w:tc>
          <w:tcPr>
            <w:tcW w:type="dxa" w:w="1872"/>
          </w:tcPr>
          <w:p>
            <w:r>
              <w:t>Medium</w:t>
            </w:r>
          </w:p>
        </w:tc>
      </w:tr>
      <w:tr>
        <w:tc>
          <w:tcPr>
            <w:tcW w:type="dxa" w:w="1872"/>
          </w:tcPr>
          <w:p>
            <w:r>
              <w:t>Age (X25519)</w:t>
            </w:r>
          </w:p>
        </w:tc>
        <w:tc>
          <w:tcPr>
            <w:tcW w:type="dxa" w:w="1872"/>
          </w:tcPr>
          <w:p>
            <w:r>
              <w:t>15 ms</w:t>
            </w:r>
          </w:p>
        </w:tc>
        <w:tc>
          <w:tcPr>
            <w:tcW w:type="dxa" w:w="1872"/>
          </w:tcPr>
          <w:p>
            <w:r>
              <w:t>No</w:t>
            </w:r>
          </w:p>
        </w:tc>
        <w:tc>
          <w:tcPr>
            <w:tcW w:type="dxa" w:w="1872"/>
          </w:tcPr>
          <w:p>
            <w:r>
              <w:t>No</w:t>
            </w:r>
          </w:p>
        </w:tc>
        <w:tc>
          <w:tcPr>
            <w:tcW w:type="dxa" w:w="1872"/>
          </w:tcPr>
          <w:p>
            <w:r>
              <w:t>Low</w:t>
            </w:r>
          </w:p>
        </w:tc>
      </w:tr>
      <w:tr>
        <w:tc>
          <w:tcPr>
            <w:tcW w:type="dxa" w:w="1872"/>
          </w:tcPr>
          <w:p>
            <w:r>
              <w:t>Shamir Secret Sharing</w:t>
            </w:r>
          </w:p>
        </w:tc>
        <w:tc>
          <w:tcPr>
            <w:tcW w:type="dxa" w:w="1872"/>
          </w:tcPr>
          <w:p>
            <w:r>
              <w:t>50 ms</w:t>
            </w:r>
          </w:p>
        </w:tc>
        <w:tc>
          <w:tcPr>
            <w:tcW w:type="dxa" w:w="1872"/>
          </w:tcPr>
          <w:p>
            <w:r>
              <w:t>Algorithm-agnostic</w:t>
            </w:r>
          </w:p>
        </w:tc>
        <w:tc>
          <w:tcPr>
            <w:tcW w:type="dxa" w:w="1872"/>
          </w:tcPr>
          <w:p>
            <w:r>
              <w:t>Yes</w:t>
            </w:r>
          </w:p>
        </w:tc>
        <w:tc>
          <w:tcPr>
            <w:tcW w:type="dxa" w:w="1872"/>
          </w:tcPr>
          <w:p>
            <w:r>
              <w:t>High</w:t>
            </w:r>
          </w:p>
        </w:tc>
      </w:tr>
      <w:tr>
        <w:tc>
          <w:tcPr>
            <w:tcW w:type="dxa" w:w="1872"/>
          </w:tcPr>
          <w:p>
            <w:r>
              <w:t>Hardware HSM</w:t>
            </w:r>
          </w:p>
        </w:tc>
        <w:tc>
          <w:tcPr>
            <w:tcW w:type="dxa" w:w="1872"/>
          </w:tcPr>
          <w:p>
            <w:r>
              <w:t>&lt;10 ms</w:t>
            </w:r>
          </w:p>
        </w:tc>
        <w:tc>
          <w:tcPr>
            <w:tcW w:type="dxa" w:w="1872"/>
          </w:tcPr>
          <w:p>
            <w:r>
              <w:t>Varies</w:t>
            </w:r>
          </w:p>
        </w:tc>
        <w:tc>
          <w:tcPr>
            <w:tcW w:type="dxa" w:w="1872"/>
          </w:tcPr>
          <w:p>
            <w:r>
              <w:t>No</w:t>
            </w:r>
          </w:p>
        </w:tc>
        <w:tc>
          <w:tcPr>
            <w:tcW w:type="dxa" w:w="1872"/>
          </w:tcPr>
          <w:p>
            <w:r>
              <w:t>Very High</w:t>
            </w:r>
          </w:p>
        </w:tc>
      </w:tr>
      <w:tr>
        <w:tc>
          <w:tcPr>
            <w:tcW w:type="dxa" w:w="1872"/>
          </w:tcPr>
          <w:p>
            <w:r>
              <w:t>Cloud KMS</w:t>
            </w:r>
          </w:p>
        </w:tc>
        <w:tc>
          <w:tcPr>
            <w:tcW w:type="dxa" w:w="1872"/>
          </w:tcPr>
          <w:p>
            <w:r>
              <w:t>200 ms (network)</w:t>
            </w:r>
          </w:p>
        </w:tc>
        <w:tc>
          <w:tcPr>
            <w:tcW w:type="dxa" w:w="1872"/>
          </w:tcPr>
          <w:p>
            <w:r>
              <w:t>No</w:t>
            </w:r>
          </w:p>
        </w:tc>
        <w:tc>
          <w:tcPr>
            <w:tcW w:type="dxa" w:w="1872"/>
          </w:tcPr>
          <w:p>
            <w:r>
              <w:t>No</w:t>
            </w:r>
          </w:p>
        </w:tc>
        <w:tc>
          <w:tcPr>
            <w:tcW w:type="dxa" w:w="1872"/>
          </w:tcPr>
          <w:p>
            <w:r>
              <w:t>Low</w:t>
            </w:r>
          </w:p>
        </w:tc>
      </w:tr>
    </w:tbl>
    <w:p>
      <w:pPr>
        <w:pStyle w:val="Heading2"/>
      </w:pPr>
      <w:r>
        <w:t>9. Use Cases</w:t>
      </w:r>
    </w:p>
    <w:p>
      <w:pPr>
        <w:pStyle w:val="Heading3"/>
      </w:pPr>
      <w:r>
        <w:t>9.1 Password Manager Offline Backup</w:t>
      </w:r>
    </w:p>
    <w:p>
      <w:r>
        <w:rPr>
          <w:b/>
        </w:rPr>
        <w:t>Scenario:</w:t>
      </w:r>
      <w:r>
        <w:t xml:space="preserve"> A password manager needs to create an offline backup of the master encryption key.</w:t>
      </w:r>
    </w:p>
    <w:p>
      <w:r>
        <w:rPr>
          <w:b/>
        </w:rPr>
        <w:t>Requirements:</w:t>
      </w:r>
    </w:p>
    <w:p>
      <w:pPr>
        <w:pStyle w:val="ListBullet"/>
      </w:pPr>
      <w:r>
        <w:t>Master key must never be stored in single location</w:t>
      </w:r>
    </w:p>
    <w:p>
      <w:pPr>
        <w:pStyle w:val="ListBullet"/>
      </w:pPr>
      <w:r>
        <w:t>Must survive loss of one backup device</w:t>
      </w:r>
    </w:p>
    <w:p>
      <w:pPr>
        <w:pStyle w:val="ListBullet"/>
      </w:pPr>
      <w:r>
        <w:t>Must be quantum-resistant for long-term storage</w:t>
      </w:r>
    </w:p>
    <w:p>
      <w:r>
        <w:rPr>
          <w:b/>
        </w:rPr>
        <w:t>Implementation:</w:t>
      </w:r>
    </w:p>
    <w:p>
      <w:pPr/>
      <w:r>
        <w:rPr>
          <w:rFonts w:ascii="Courier New" w:hAnsi="Courier New"/>
          <w:sz w:val="18"/>
        </w:rPr>
        <w:t>from pqcdualusb import init_dual_usb</w:t>
        <w:br/>
        <w:t>import getpass</w:t>
        <w:br/>
        <w:br/>
        <w:t># Master key from password manager</w:t>
        <w:br/>
        <w:t>master_key = password_manager.export_key()</w:t>
        <w:br/>
        <w:br/>
        <w:t># User's backup USBs</w:t>
        <w:br/>
        <w:t>usb1 = Path("/media/backup-usb-1")</w:t>
        <w:br/>
        <w:t>usb2 = Path("/media/backup-usb-2")</w:t>
        <w:br/>
        <w:br/>
        <w:t># Secure passphrase</w:t>
        <w:br/>
        <w:t>passphrase = getpass.getpass("Backup passphrase: ")</w:t>
        <w:br/>
        <w:br/>
        <w:t># Create split backup</w:t>
        <w:br/>
        <w:t>init_dual_usb(</w:t>
        <w:br/>
        <w:t xml:space="preserve">    token=master_key,</w:t>
        <w:br/>
        <w:t xml:space="preserve">    primary_mount=usb1,</w:t>
        <w:br/>
        <w:t xml:space="preserve">    backup_mount=usb2,</w:t>
        <w:br/>
        <w:t xml:space="preserve">    passphrase=passphrase</w:t>
        <w:br/>
        <w:t>)</w:t>
        <w:br/>
        <w:br/>
        <w:t># User stores USBs in separate secure locations</w:t>
      </w:r>
    </w:p>
    <w:p>
      <w:r>
        <w:rPr>
          <w:b/>
        </w:rPr>
        <w:t>Benefits:</w:t>
      </w:r>
    </w:p>
    <w:p>
      <w:pPr>
        <w:pStyle w:val="ListBullet"/>
      </w:pPr>
      <w:r>
        <w:t>Master key never written to single drive</w:t>
      </w:r>
    </w:p>
    <w:p>
      <w:pPr>
        <w:pStyle w:val="ListBullet"/>
      </w:pPr>
      <w:r>
        <w:t>Quantum-resistant protection for decades</w:t>
      </w:r>
    </w:p>
    <w:p>
      <w:pPr>
        <w:pStyle w:val="ListBullet"/>
      </w:pPr>
      <w:r>
        <w:t>Can recover from single drive failure</w:t>
      </w:r>
    </w:p>
    <w:p>
      <w:pPr>
        <w:pStyle w:val="Heading3"/>
      </w:pPr>
      <w:r>
        <w:t>9.2 Cryptocurrency Cold Wallet</w:t>
      </w:r>
    </w:p>
    <w:p>
      <w:r>
        <w:rPr>
          <w:b/>
        </w:rPr>
        <w:t>Scenario:</w:t>
      </w:r>
      <w:r>
        <w:t xml:space="preserve"> Cryptocurrency user wants to store wallet seed phrase offline with maximum security.</w:t>
      </w:r>
    </w:p>
    <w:p>
      <w:r>
        <w:rPr>
          <w:b/>
        </w:rPr>
        <w:t>Requirements:</w:t>
      </w:r>
    </w:p>
    <w:p>
      <w:pPr>
        <w:pStyle w:val="ListBullet"/>
      </w:pPr>
      <w:r>
        <w:t>Seed phrase must be recoverable after years</w:t>
      </w:r>
    </w:p>
    <w:p>
      <w:pPr>
        <w:pStyle w:val="ListBullet"/>
      </w:pPr>
      <w:r>
        <w:t>Protection against theft of single device</w:t>
      </w:r>
    </w:p>
    <w:p>
      <w:pPr>
        <w:pStyle w:val="ListBullet"/>
      </w:pPr>
      <w:r>
        <w:t>No network connectivity</w:t>
      </w:r>
    </w:p>
    <w:p>
      <w:r>
        <w:rPr>
          <w:b/>
        </w:rPr>
        <w:t>Implementation:</w:t>
      </w:r>
    </w:p>
    <w:p>
      <w:pPr/>
      <w:r>
        <w:rPr>
          <w:rFonts w:ascii="Courier New" w:hAnsi="Courier New"/>
          <w:sz w:val="18"/>
        </w:rPr>
        <w:t># 24-word BIP39 seed phrase</w:t>
        <w:br/>
        <w:t>seed_phrase = "abandon abandon abandon ... art"</w:t>
        <w:br/>
        <w:t>seed_bytes = seed_phrase.encode('utf-8')</w:t>
        <w:br/>
        <w:br/>
        <w:t># Air-gapped computer with two USB drives</w:t>
        <w:br/>
        <w:t>usb_vault_1 = Path("D:/")  # Windows example</w:t>
        <w:br/>
        <w:t>usb_vault_2 = Path("E:/")</w:t>
        <w:br/>
        <w:br/>
        <w:t># Strong passphrase (memorized)</w:t>
        <w:br/>
        <w:t>passphrase = "correct-horse-battery-staple-quantum-resistant-2025"</w:t>
        <w:br/>
        <w:br/>
        <w:t># Store seed split across drives</w:t>
        <w:br/>
        <w:t>init_dual_usb(</w:t>
        <w:br/>
        <w:t xml:space="preserve">    token=seed_bytes,</w:t>
        <w:br/>
        <w:t xml:space="preserve">    primary_mount=usb_vault_1,</w:t>
        <w:br/>
        <w:t xml:space="preserve">    backup_mount=usb_vault_2,</w:t>
        <w:br/>
        <w:t xml:space="preserve">    passphrase=passphrase</w:t>
        <w:br/>
        <w:t>)</w:t>
        <w:br/>
        <w:br/>
        <w:t xml:space="preserve"># USBs stored in: </w:t>
        <w:br/>
        <w:t># - USB #1: Home safe</w:t>
        <w:br/>
        <w:t># - USB #2: Bank safety deposit box</w:t>
      </w:r>
    </w:p>
    <w:p>
      <w:r>
        <w:rPr>
          <w:b/>
        </w:rPr>
        <w:t>Benefits:</w:t>
      </w:r>
    </w:p>
    <w:p>
      <w:pPr>
        <w:pStyle w:val="ListBullet"/>
      </w:pPr>
      <w:r>
        <w:t>Seed secure against "harvest now, decrypt later" attacks</w:t>
      </w:r>
    </w:p>
    <w:p>
      <w:pPr>
        <w:pStyle w:val="ListBullet"/>
      </w:pPr>
      <w:r>
        <w:t>Single USB theft does not compromise wallet</w:t>
      </w:r>
    </w:p>
    <w:p>
      <w:pPr>
        <w:pStyle w:val="ListBullet"/>
      </w:pPr>
      <w:r>
        <w:t>No reliance on hardware wallet manufacturer security</w:t>
      </w:r>
    </w:p>
    <w:p>
      <w:pPr>
        <w:pStyle w:val="Heading3"/>
      </w:pPr>
      <w:r>
        <w:t>9.3 Enterprise API Key Management</w:t>
      </w:r>
    </w:p>
    <w:p>
      <w:r>
        <w:rPr>
          <w:b/>
        </w:rPr>
        <w:t>Scenario:</w:t>
      </w:r>
      <w:r>
        <w:t xml:space="preserve"> Organization needs to store production API keys for disaster recovery.</w:t>
      </w:r>
    </w:p>
    <w:p>
      <w:r>
        <w:rPr>
          <w:b/>
        </w:rPr>
        <w:t>Requirements:</w:t>
      </w:r>
    </w:p>
    <w:p>
      <w:pPr>
        <w:pStyle w:val="ListBullet"/>
      </w:pPr>
      <w:r>
        <w:t>Keys accessible only with multi-person authorization</w:t>
      </w:r>
    </w:p>
    <w:p>
      <w:pPr>
        <w:pStyle w:val="ListBullet"/>
      </w:pPr>
      <w:r>
        <w:t>Audit trail of access</w:t>
      </w:r>
    </w:p>
    <w:p>
      <w:pPr>
        <w:pStyle w:val="ListBullet"/>
      </w:pPr>
      <w:r>
        <w:t>Quantum-resistant for long-term storage</w:t>
      </w:r>
    </w:p>
    <w:p>
      <w:r>
        <w:rPr>
          <w:b/>
        </w:rPr>
        <w:t>Implementation:</w:t>
      </w:r>
    </w:p>
    <w:p>
      <w:pPr/>
      <w:r>
        <w:rPr>
          <w:rFonts w:ascii="Courier New" w:hAnsi="Courier New"/>
          <w:sz w:val="18"/>
        </w:rPr>
        <w:t># Production API keys</w:t>
        <w:br/>
        <w:t>api_keys = {</w:t>
        <w:br/>
        <w:t xml:space="preserve">    "aws": "AKIA...",</w:t>
        <w:br/>
        <w:t xml:space="preserve">    "stripe": "sk_live_...",</w:t>
        <w:br/>
        <w:t xml:space="preserve">    "database": "postgres://..."</w:t>
        <w:br/>
        <w:t>}</w:t>
        <w:br/>
        <w:br/>
        <w:t># Serialize securely</w:t>
        <w:br/>
        <w:t>import json</w:t>
        <w:br/>
        <w:t>api_key_bytes = json.dumps(api_keys).encode()</w:t>
        <w:br/>
        <w:br/>
        <w:t># Two USB drives stored by different executives</w:t>
        <w:br/>
        <w:t>cto_usb = Path("/media/cto-vault")</w:t>
        <w:br/>
        <w:t>ceo_usb = Path("/media/ceo-vault")</w:t>
        <w:br/>
        <w:br/>
        <w:t># Passphrase known to both executives</w:t>
        <w:br/>
        <w:t>passphrase = "enterprise-recovery-key-2025"</w:t>
        <w:br/>
        <w:br/>
        <w:t># Create split backup</w:t>
        <w:br/>
        <w:t>init_dual_usb(</w:t>
        <w:br/>
        <w:t xml:space="preserve">    token=api_key_bytes,</w:t>
        <w:br/>
        <w:t xml:space="preserve">    primary_mount=cto_usb,</w:t>
        <w:br/>
        <w:t xml:space="preserve">    backup_mount=ceo_usb,</w:t>
        <w:br/>
        <w:t xml:space="preserve">    passphrase=passphrase,</w:t>
        <w:br/>
        <w:t xml:space="preserve">    memory_cost=131072,  # 128 MB for stronger protection</w:t>
        <w:br/>
        <w:t xml:space="preserve">    time_cost=5</w:t>
        <w:br/>
        <w:t>)</w:t>
        <w:br/>
        <w:br/>
        <w:t># Recovery requires both executives present</w:t>
      </w:r>
    </w:p>
    <w:p>
      <w:r>
        <w:rPr>
          <w:b/>
        </w:rPr>
        <w:t>Benefits:</w:t>
      </w:r>
    </w:p>
    <w:p>
      <w:pPr>
        <w:pStyle w:val="ListBullet"/>
      </w:pPr>
      <w:r>
        <w:t>Requires collusion of two executives to recover</w:t>
      </w:r>
    </w:p>
    <w:p>
      <w:pPr>
        <w:pStyle w:val="ListBullet"/>
      </w:pPr>
      <w:r>
        <w:t>Quantum-resistant for decades of storage</w:t>
      </w:r>
    </w:p>
    <w:p>
      <w:pPr>
        <w:pStyle w:val="ListBullet"/>
      </w:pPr>
      <w:r>
        <w:t>Offline storage eliminates network attack vector</w:t>
      </w:r>
    </w:p>
    <w:p>
      <w:pPr>
        <w:pStyle w:val="Heading3"/>
      </w:pPr>
      <w:r>
        <w:t>9.4 Medical Record Encryption</w:t>
      </w:r>
    </w:p>
    <w:p>
      <w:r>
        <w:rPr>
          <w:b/>
        </w:rPr>
        <w:t>Scenario:</w:t>
      </w:r>
      <w:r>
        <w:t xml:space="preserve"> Hospital needs to archive encrypted medical records with long-term key protection.</w:t>
      </w:r>
    </w:p>
    <w:p>
      <w:r>
        <w:rPr>
          <w:b/>
        </w:rPr>
        <w:t>Requirements:</w:t>
      </w:r>
    </w:p>
    <w:p>
      <w:pPr>
        <w:pStyle w:val="ListBullet"/>
      </w:pPr>
      <w:r>
        <w:t>Encryption keys must be quantum-resistant (HIPAA forward-looking)</w:t>
      </w:r>
    </w:p>
    <w:p>
      <w:pPr>
        <w:pStyle w:val="ListBullet"/>
      </w:pPr>
      <w:r>
        <w:t>Keys must survive for 50+ years</w:t>
      </w:r>
    </w:p>
    <w:p>
      <w:pPr>
        <w:pStyle w:val="ListBullet"/>
      </w:pPr>
      <w:r>
        <w:t>Keys must be recoverable in disaster scenarios</w:t>
      </w:r>
    </w:p>
    <w:p>
      <w:r>
        <w:rPr>
          <w:b/>
        </w:rPr>
        <w:t>Implementation:</w:t>
      </w:r>
    </w:p>
    <w:p>
      <w:pPr/>
      <w:r>
        <w:rPr>
          <w:rFonts w:ascii="Courier New" w:hAnsi="Courier New"/>
          <w:sz w:val="18"/>
        </w:rPr>
        <w:t># Medical record encryption key (per patient)</w:t>
        <w:br/>
        <w:t>patient_id = "12345678"</w:t>
        <w:br/>
        <w:t>encryption_key = generate_aes_256_key()</w:t>
        <w:br/>
        <w:br/>
        <w:t># Hospital backup infrastructure</w:t>
        <w:br/>
        <w:t>hospital_vault_1 = Path("/mnt/vault-building-a")</w:t>
        <w:br/>
        <w:t>hospital_vault_2 = Path("/mnt/vault-building-b")</w:t>
        <w:br/>
        <w:br/>
        <w:t># Key encrypted with passphrase in HSM</w:t>
        <w:br/>
        <w:t>hsm_passphrase = hsm.get_recovery_passphrase()</w:t>
        <w:br/>
        <w:br/>
        <w:t># Store encryption key split across locations</w:t>
        <w:br/>
        <w:t>init_dual_usb(</w:t>
        <w:br/>
        <w:t xml:space="preserve">    token=encryption_key,</w:t>
        <w:br/>
        <w:t xml:space="preserve">    primary_mount=hospital_vault_1,</w:t>
        <w:br/>
        <w:t xml:space="preserve">    backup_mount=hospital_vault_2,</w:t>
        <w:br/>
        <w:t xml:space="preserve">    passphrase=hsm_passphrase</w:t>
        <w:br/>
        <w:t>)</w:t>
        <w:br/>
        <w:br/>
        <w:t># Buildings separated by 1+ mile for disaster resilience</w:t>
      </w:r>
    </w:p>
    <w:p>
      <w:r>
        <w:rPr>
          <w:b/>
        </w:rPr>
        <w:t>Benefits:</w:t>
      </w:r>
    </w:p>
    <w:p>
      <w:pPr>
        <w:pStyle w:val="ListBullet"/>
      </w:pPr>
      <w:r>
        <w:t>50+ year quantum resistance</w:t>
      </w:r>
    </w:p>
    <w:p>
      <w:pPr>
        <w:pStyle w:val="ListBullet"/>
      </w:pPr>
      <w:r>
        <w:t>Disaster recovery (one building destroyed)</w:t>
      </w:r>
    </w:p>
    <w:p>
      <w:pPr>
        <w:pStyle w:val="ListBullet"/>
      </w:pPr>
      <w:r>
        <w:t>HIPAA compliance for encryption key storage</w:t>
      </w:r>
    </w:p>
    <w:p>
      <w:pPr>
        <w:pStyle w:val="Heading3"/>
      </w:pPr>
      <w:r>
        <w:t>9.5 Government Classified Key Storage</w:t>
      </w:r>
    </w:p>
    <w:p>
      <w:r>
        <w:rPr>
          <w:b/>
        </w:rPr>
        <w:t>Scenario:</w:t>
      </w:r>
      <w:r>
        <w:t xml:space="preserve"> Government agency needs to store classified document encryption keys.</w:t>
      </w:r>
    </w:p>
    <w:p>
      <w:r>
        <w:rPr>
          <w:b/>
        </w:rPr>
        <w:t>Requirements:</w:t>
      </w:r>
    </w:p>
    <w:p>
      <w:pPr>
        <w:pStyle w:val="ListBullet"/>
      </w:pPr>
      <w:r>
        <w:t>Top Secret clearance level security</w:t>
      </w:r>
    </w:p>
    <w:p>
      <w:pPr>
        <w:pStyle w:val="ListBullet"/>
      </w:pPr>
      <w:r>
        <w:t>Quantum-resistant for national security</w:t>
      </w:r>
    </w:p>
    <w:p>
      <w:pPr>
        <w:pStyle w:val="ListBullet"/>
      </w:pPr>
      <w:r>
        <w:t>Physical separation for SCIF compliance</w:t>
      </w:r>
    </w:p>
    <w:p>
      <w:r>
        <w:rPr>
          <w:b/>
        </w:rPr>
        <w:t>Implementation:</w:t>
      </w:r>
    </w:p>
    <w:p>
      <w:pPr/>
      <w:r>
        <w:rPr>
          <w:rFonts w:ascii="Courier New" w:hAnsi="Courier New"/>
          <w:sz w:val="18"/>
        </w:rPr>
        <w:t># Classified document encryption key</w:t>
        <w:br/>
        <w:t>classified_key = generate_key(classification="TOP_SECRET")</w:t>
        <w:br/>
        <w:br/>
        <w:t># Two separate SCIF facilities</w:t>
        <w:br/>
        <w:t>scif_primary = Path("/secure/mount/scif-1")</w:t>
        <w:br/>
        <w:t>scif_secondary = Path("/secure/mount/scif-2")</w:t>
        <w:br/>
        <w:br/>
        <w:t># High-strength passphrase (20+ words)</w:t>
        <w:br/>
        <w:t>passphrase = get_high_entropy_passphrase(entropy_bits=160)</w:t>
        <w:br/>
        <w:br/>
        <w:t># Maximum security parameters</w:t>
        <w:br/>
        <w:t>init_dual_usb(</w:t>
        <w:br/>
        <w:t xml:space="preserve">    token=classified_key,</w:t>
        <w:br/>
        <w:t xml:space="preserve">    primary_mount=scif_primary,</w:t>
        <w:br/>
        <w:t xml:space="preserve">    backup_mount=scif_secondary,</w:t>
        <w:br/>
        <w:t xml:space="preserve">    passphrase=passphrase,</w:t>
        <w:br/>
        <w:t xml:space="preserve">    memory_cost=262144,  # 256 MB</w:t>
        <w:br/>
        <w:t xml:space="preserve">    time_cost=10</w:t>
        <w:br/>
        <w:t>)</w:t>
        <w:br/>
        <w:br/>
        <w:t># USBs never leave SCIF facilities</w:t>
        <w:br/>
        <w:t># Requires authorized personnel at both locations for recovery</w:t>
      </w:r>
    </w:p>
    <w:p>
      <w:r>
        <w:rPr>
          <w:b/>
        </w:rPr>
        <w:t>Benefits:</w:t>
      </w:r>
    </w:p>
    <w:p>
      <w:pPr>
        <w:pStyle w:val="ListBullet"/>
      </w:pPr>
      <w:r>
        <w:t>Quantum-resistant for decades</w:t>
      </w:r>
    </w:p>
    <w:p>
      <w:pPr>
        <w:pStyle w:val="ListBullet"/>
      </w:pPr>
      <w:r>
        <w:t>Physical separation meets compliance</w:t>
      </w:r>
    </w:p>
    <w:p>
      <w:pPr>
        <w:pStyle w:val="ListBullet"/>
      </w:pPr>
      <w:r>
        <w:t>Requires compromise of multiple facilities</w:t>
      </w:r>
    </w:p>
    <w:p>
      <w:pPr>
        <w:pStyle w:val="Heading2"/>
      </w:pPr>
      <w:r>
        <w:t>10. Comparison with Existing Solutions</w:t>
      </w:r>
    </w:p>
    <w:p>
      <w:pPr>
        <w:pStyle w:val="Heading3"/>
      </w:pPr>
      <w:r>
        <w:t>10.1 Feature Comparison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Feature</w:t>
            </w:r>
          </w:p>
        </w:tc>
        <w:tc>
          <w:tcPr>
            <w:tcW w:type="dxa" w:w="1560"/>
          </w:tcPr>
          <w:p>
            <w:r>
              <w:t>pqcdualusb</w:t>
            </w:r>
          </w:p>
        </w:tc>
        <w:tc>
          <w:tcPr>
            <w:tcW w:type="dxa" w:w="1560"/>
          </w:tcPr>
          <w:p>
            <w:r>
              <w:t>Shamir Secret Sharing</w:t>
            </w:r>
          </w:p>
        </w:tc>
        <w:tc>
          <w:tcPr>
            <w:tcW w:type="dxa" w:w="1560"/>
          </w:tcPr>
          <w:p>
            <w:r>
              <w:t>Hardware HSM</w:t>
            </w:r>
          </w:p>
        </w:tc>
        <w:tc>
          <w:tcPr>
            <w:tcW w:type="dxa" w:w="1560"/>
          </w:tcPr>
          <w:p>
            <w:r>
              <w:t>Cloud KMS</w:t>
            </w:r>
          </w:p>
        </w:tc>
        <w:tc>
          <w:tcPr>
            <w:tcW w:type="dxa" w:w="1560"/>
          </w:tcPr>
          <w:p>
            <w:r>
              <w:t>VeraCrypt</w:t>
            </w:r>
          </w:p>
        </w:tc>
      </w:tr>
      <w:tr>
        <w:tc>
          <w:tcPr>
            <w:tcW w:type="dxa" w:w="1560"/>
          </w:tcPr>
          <w:p>
            <w:r>
              <w:t>**Quantum-Resistant**</w:t>
            </w:r>
          </w:p>
        </w:tc>
        <w:tc>
          <w:tcPr>
            <w:tcW w:type="dxa" w:w="1560"/>
          </w:tcPr>
          <w:p>
            <w:r>
              <w:t>✓</w:t>
            </w:r>
          </w:p>
        </w:tc>
        <w:tc>
          <w:tcPr>
            <w:tcW w:type="dxa" w:w="1560"/>
          </w:tcPr>
          <w:p>
            <w:r>
              <w:t>Algorithm-agnostic</w:t>
            </w:r>
          </w:p>
        </w:tc>
        <w:tc>
          <w:tcPr>
            <w:tcW w:type="dxa" w:w="1560"/>
          </w:tcPr>
          <w:p>
            <w:r>
              <w:t>Varies</w:t>
            </w:r>
          </w:p>
        </w:tc>
        <w:tc>
          <w:tcPr>
            <w:tcW w:type="dxa" w:w="1560"/>
          </w:tcPr>
          <w:p>
            <w:r>
              <w:t>✗</w:t>
            </w:r>
          </w:p>
        </w:tc>
        <w:tc>
          <w:tcPr>
            <w:tcW w:type="dxa" w:w="1560"/>
          </w:tcPr>
          <w:p>
            <w:r>
              <w:t>✗</w:t>
            </w:r>
          </w:p>
        </w:tc>
      </w:tr>
      <w:tr>
        <w:tc>
          <w:tcPr>
            <w:tcW w:type="dxa" w:w="1560"/>
          </w:tcPr>
          <w:p>
            <w:r>
              <w:t>**Physical Split**</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**Offline Operation**</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**Cost**</w:t>
            </w:r>
          </w:p>
        </w:tc>
        <w:tc>
          <w:tcPr>
            <w:tcW w:type="dxa" w:w="1560"/>
          </w:tcPr>
          <w:p>
            <w:r>
              <w:t>Low (USB drives)</w:t>
            </w:r>
          </w:p>
        </w:tc>
        <w:tc>
          <w:tcPr>
            <w:tcW w:type="dxa" w:w="1560"/>
          </w:tcPr>
          <w:p>
            <w:r>
              <w:t>Free (software)</w:t>
            </w:r>
          </w:p>
        </w:tc>
        <w:tc>
          <w:tcPr>
            <w:tcW w:type="dxa" w:w="1560"/>
          </w:tcPr>
          <w:p>
            <w:r>
              <w:t>High ($1000+)</w:t>
            </w:r>
          </w:p>
        </w:tc>
        <w:tc>
          <w:tcPr>
            <w:tcW w:type="dxa" w:w="1560"/>
          </w:tcPr>
          <w:p>
            <w:r>
              <w:t>Medium ($$$)</w:t>
            </w:r>
          </w:p>
        </w:tc>
        <w:tc>
          <w:tcPr>
            <w:tcW w:type="dxa" w:w="1560"/>
          </w:tcPr>
          <w:p>
            <w:r>
              <w:t>Free</w:t>
            </w:r>
          </w:p>
        </w:tc>
      </w:tr>
      <w:tr>
        <w:tc>
          <w:tcPr>
            <w:tcW w:type="dxa" w:w="1560"/>
          </w:tcPr>
          <w:p>
            <w:r>
              <w:t>**Ease of Use**</w:t>
            </w:r>
          </w:p>
        </w:tc>
        <w:tc>
          <w:tcPr>
            <w:tcW w:type="dxa" w:w="1560"/>
          </w:tcPr>
          <w:p>
            <w:r>
              <w:t>Medium</w:t>
            </w:r>
          </w:p>
        </w:tc>
        <w:tc>
          <w:tcPr>
            <w:tcW w:type="dxa" w:w="1560"/>
          </w:tcPr>
          <w:p>
            <w:r>
              <w:t>Low</w:t>
            </w:r>
          </w:p>
        </w:tc>
        <w:tc>
          <w:tcPr>
            <w:tcW w:type="dxa" w:w="1560"/>
          </w:tcPr>
          <w:p>
            <w:r>
              <w:t>Medium</w:t>
            </w:r>
          </w:p>
        </w:tc>
        <w:tc>
          <w:tcPr>
            <w:tcW w:type="dxa" w:w="1560"/>
          </w:tcPr>
          <w:p>
            <w:r>
              <w:t>High</w:t>
            </w:r>
          </w:p>
        </w:tc>
        <w:tc>
          <w:tcPr>
            <w:tcW w:type="dxa" w:w="1560"/>
          </w:tcPr>
          <w:p>
            <w:r>
              <w:t>Medium</w:t>
            </w:r>
          </w:p>
        </w:tc>
      </w:tr>
      <w:tr>
        <w:tc>
          <w:tcPr>
            <w:tcW w:type="dxa" w:w="1560"/>
          </w:tcPr>
          <w:p>
            <w:r>
              <w:t>**Cross-Platform**</w:t>
            </w:r>
          </w:p>
        </w:tc>
        <w:tc>
          <w:tcPr>
            <w:tcW w:type="dxa" w:w="1560"/>
          </w:tcPr>
          <w:p>
            <w:r>
              <w:t>✓</w:t>
            </w:r>
          </w:p>
        </w:tc>
        <w:tc>
          <w:tcPr>
            <w:tcW w:type="dxa" w:w="1560"/>
          </w:tcPr>
          <w:p>
            <w:r>
              <w:t>✓</w:t>
            </w:r>
          </w:p>
        </w:tc>
        <w:tc>
          <w:tcPr>
            <w:tcW w:type="dxa" w:w="1560"/>
          </w:tcPr>
          <w:p>
            <w:r>
              <w:t>Platform-specific</w:t>
            </w:r>
          </w:p>
        </w:tc>
        <w:tc>
          <w:tcPr>
            <w:tcW w:type="dxa" w:w="1560"/>
          </w:tcPr>
          <w:p>
            <w:r>
              <w:t>✓</w:t>
            </w:r>
          </w:p>
        </w:tc>
        <w:tc>
          <w:tcPr>
            <w:tcW w:type="dxa" w:w="1560"/>
          </w:tcPr>
          <w:p>
            <w:r>
              <w:t>✓</w:t>
            </w:r>
          </w:p>
        </w:tc>
      </w:tr>
      <w:tr>
        <w:tc>
          <w:tcPr>
            <w:tcW w:type="dxa" w:w="1560"/>
          </w:tcPr>
          <w:p>
            <w:r>
              <w:t>**Backup Support**</w:t>
            </w:r>
          </w:p>
        </w:tc>
        <w:tc>
          <w:tcPr>
            <w:tcW w:type="dxa" w:w="1560"/>
          </w:tcPr>
          <w:p>
            <w:r>
              <w:t>✓</w:t>
            </w:r>
          </w:p>
        </w:tc>
        <w:tc>
          <w:tcPr>
            <w:tcW w:type="dxa" w:w="1560"/>
          </w:tcPr>
          <w:p>
            <w:r>
              <w:t>Manual</w:t>
            </w:r>
          </w:p>
        </w:tc>
        <w:tc>
          <w:tcPr>
            <w:tcW w:type="dxa" w:w="1560"/>
          </w:tcPr>
          <w:p>
            <w:r>
              <w:t>✓</w:t>
            </w:r>
          </w:p>
        </w:tc>
        <w:tc>
          <w:tcPr>
            <w:tcW w:type="dxa" w:w="1560"/>
          </w:tcPr>
          <w:p>
            <w:r>
              <w:t>✓</w:t>
            </w:r>
          </w:p>
        </w:tc>
        <w:tc>
          <w:tcPr>
            <w:tcW w:type="dxa" w:w="1560"/>
          </w:tcPr>
          <w:p>
            <w:r>
              <w:t>Manual</w:t>
            </w:r>
          </w:p>
        </w:tc>
      </w:tr>
      <w:tr>
        <w:tc>
          <w:tcPr>
            <w:tcW w:type="dxa" w:w="1560"/>
          </w:tcPr>
          <w:p>
            <w:r>
              <w:t>**Open Source**</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bl>
    <w:p>
      <w:pPr>
        <w:pStyle w:val="Heading3"/>
      </w:pPr>
      <w:r>
        <w:t>10.2 Security Comparison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System</w:t>
            </w:r>
          </w:p>
        </w:tc>
        <w:tc>
          <w:tcPr>
            <w:tcW w:type="dxa" w:w="1872"/>
          </w:tcPr>
          <w:p>
            <w:r>
              <w:t>Single Point of Failure</w:t>
            </w:r>
          </w:p>
        </w:tc>
        <w:tc>
          <w:tcPr>
            <w:tcW w:type="dxa" w:w="1872"/>
          </w:tcPr>
          <w:p>
            <w:r>
              <w:t>Quantum Threat</w:t>
            </w:r>
          </w:p>
        </w:tc>
        <w:tc>
          <w:tcPr>
            <w:tcW w:type="dxa" w:w="1872"/>
          </w:tcPr>
          <w:p>
            <w:r>
              <w:t>Physical Security</w:t>
            </w:r>
          </w:p>
        </w:tc>
        <w:tc>
          <w:tcPr>
            <w:tcW w:type="dxa" w:w="1872"/>
          </w:tcPr>
          <w:p>
            <w:r>
              <w:t>Trust Model</w:t>
            </w:r>
          </w:p>
        </w:tc>
      </w:tr>
      <w:tr>
        <w:tc>
          <w:tcPr>
            <w:tcW w:type="dxa" w:w="1872"/>
          </w:tcPr>
          <w:p>
            <w:r>
              <w:t>**pqcdualusb**</w:t>
            </w:r>
          </w:p>
        </w:tc>
        <w:tc>
          <w:tcPr>
            <w:tcW w:type="dxa" w:w="1872"/>
          </w:tcPr>
          <w:p>
            <w:r>
              <w:t>**No (split storage)**</w:t>
            </w:r>
          </w:p>
        </w:tc>
        <w:tc>
          <w:tcPr>
            <w:tcW w:type="dxa" w:w="1872"/>
          </w:tcPr>
          <w:p>
            <w:r>
              <w:t>**Resistant**</w:t>
            </w:r>
          </w:p>
        </w:tc>
        <w:tc>
          <w:tcPr>
            <w:tcW w:type="dxa" w:w="1872"/>
          </w:tcPr>
          <w:p>
            <w:r>
              <w:t>**Physical separation**</w:t>
            </w:r>
          </w:p>
        </w:tc>
        <w:tc>
          <w:tcPr>
            <w:tcW w:type="dxa" w:w="1872"/>
          </w:tcPr>
          <w:p>
            <w:r>
              <w:t>**Trust user + USB drives**</w:t>
            </w:r>
          </w:p>
        </w:tc>
      </w:tr>
      <w:tr>
        <w:tc>
          <w:tcPr>
            <w:tcW w:type="dxa" w:w="1872"/>
          </w:tcPr>
          <w:p>
            <w:r>
              <w:t>GPG/PGP</w:t>
            </w:r>
          </w:p>
        </w:tc>
        <w:tc>
          <w:tcPr>
            <w:tcW w:type="dxa" w:w="1872"/>
          </w:tcPr>
          <w:p>
            <w:r>
              <w:t>Yes (keyring)</w:t>
            </w:r>
          </w:p>
        </w:tc>
        <w:tc>
          <w:tcPr>
            <w:tcW w:type="dxa" w:w="1872"/>
          </w:tcPr>
          <w:p>
            <w:r>
              <w:t>Vulnerable (RSA/ECC)</w:t>
            </w:r>
          </w:p>
        </w:tc>
        <w:tc>
          <w:tcPr>
            <w:tcW w:type="dxa" w:w="1872"/>
          </w:tcPr>
          <w:p>
            <w:r>
              <w:t>None</w:t>
            </w:r>
          </w:p>
        </w:tc>
        <w:tc>
          <w:tcPr>
            <w:tcW w:type="dxa" w:w="1872"/>
          </w:tcPr>
          <w:p>
            <w:r>
              <w:t>Trust user</w:t>
            </w:r>
          </w:p>
        </w:tc>
      </w:tr>
      <w:tr>
        <w:tc>
          <w:tcPr>
            <w:tcW w:type="dxa" w:w="1872"/>
          </w:tcPr>
          <w:p>
            <w:r>
              <w:t>Shamir Secret Sharing</w:t>
            </w:r>
          </w:p>
        </w:tc>
        <w:tc>
          <w:tcPr>
            <w:tcW w:type="dxa" w:w="1872"/>
          </w:tcPr>
          <w:p>
            <w:r>
              <w:t>No (split shares)</w:t>
            </w:r>
          </w:p>
        </w:tc>
        <w:tc>
          <w:tcPr>
            <w:tcW w:type="dxa" w:w="1872"/>
          </w:tcPr>
          <w:p>
            <w:r>
              <w:t>Depends on encryption</w:t>
            </w:r>
          </w:p>
        </w:tc>
        <w:tc>
          <w:tcPr>
            <w:tcW w:type="dxa" w:w="1872"/>
          </w:tcPr>
          <w:p>
            <w:r>
              <w:t>Physical separation</w:t>
            </w:r>
          </w:p>
        </w:tc>
        <w:tc>
          <w:tcPr>
            <w:tcW w:type="dxa" w:w="1872"/>
          </w:tcPr>
          <w:p>
            <w:r>
              <w:t>Trust shareholders</w:t>
            </w:r>
          </w:p>
        </w:tc>
      </w:tr>
      <w:tr>
        <w:tc>
          <w:tcPr>
            <w:tcW w:type="dxa" w:w="1872"/>
          </w:tcPr>
          <w:p>
            <w:r>
              <w:t>Hardware HSM</w:t>
            </w:r>
          </w:p>
        </w:tc>
        <w:tc>
          <w:tcPr>
            <w:tcW w:type="dxa" w:w="1872"/>
          </w:tcPr>
          <w:p>
            <w:r>
              <w:t>Yes (single device)</w:t>
            </w:r>
          </w:p>
        </w:tc>
        <w:tc>
          <w:tcPr>
            <w:tcW w:type="dxa" w:w="1872"/>
          </w:tcPr>
          <w:p>
            <w:r>
              <w:t>Varies</w:t>
            </w:r>
          </w:p>
        </w:tc>
        <w:tc>
          <w:tcPr>
            <w:tcW w:type="dxa" w:w="1872"/>
          </w:tcPr>
          <w:p>
            <w:r>
              <w:t>Tamper-resistance</w:t>
            </w:r>
          </w:p>
        </w:tc>
        <w:tc>
          <w:tcPr>
            <w:tcW w:type="dxa" w:w="1872"/>
          </w:tcPr>
          <w:p>
            <w:r>
              <w:t>Trust manufacturer</w:t>
            </w:r>
          </w:p>
        </w:tc>
      </w:tr>
      <w:tr>
        <w:tc>
          <w:tcPr>
            <w:tcW w:type="dxa" w:w="1872"/>
          </w:tcPr>
          <w:p>
            <w:r>
              <w:t>Cloud KMS</w:t>
            </w:r>
          </w:p>
        </w:tc>
        <w:tc>
          <w:tcPr>
            <w:tcW w:type="dxa" w:w="1872"/>
          </w:tcPr>
          <w:p>
            <w:r>
              <w:t>Yes (cloud provider)</w:t>
            </w:r>
          </w:p>
        </w:tc>
        <w:tc>
          <w:tcPr>
            <w:tcW w:type="dxa" w:w="1872"/>
          </w:tcPr>
          <w:p>
            <w:r>
              <w:t>Vulnerable</w:t>
            </w:r>
          </w:p>
        </w:tc>
        <w:tc>
          <w:tcPr>
            <w:tcW w:type="dxa" w:w="1872"/>
          </w:tcPr>
          <w:p>
            <w:r>
              <w:t>Cloud security</w:t>
            </w:r>
          </w:p>
        </w:tc>
        <w:tc>
          <w:tcPr>
            <w:tcW w:type="dxa" w:w="1872"/>
          </w:tcPr>
          <w:p>
            <w:r>
              <w:t>Trust provider</w:t>
            </w:r>
          </w:p>
        </w:tc>
      </w:tr>
      <w:tr>
        <w:tc>
          <w:tcPr>
            <w:tcW w:type="dxa" w:w="1872"/>
          </w:tcPr>
          <w:p>
            <w:r>
              <w:t>Age Encryption</w:t>
            </w:r>
          </w:p>
        </w:tc>
        <w:tc>
          <w:tcPr>
            <w:tcW w:type="dxa" w:w="1872"/>
          </w:tcPr>
          <w:p>
            <w:r>
              <w:t>Yes (key file)</w:t>
            </w:r>
          </w:p>
        </w:tc>
        <w:tc>
          <w:tcPr>
            <w:tcW w:type="dxa" w:w="1872"/>
          </w:tcPr>
          <w:p>
            <w:r>
              <w:t>Vulnerable (X25519)</w:t>
            </w:r>
          </w:p>
        </w:tc>
        <w:tc>
          <w:tcPr>
            <w:tcW w:type="dxa" w:w="1872"/>
          </w:tcPr>
          <w:p>
            <w:r>
              <w:t>None</w:t>
            </w:r>
          </w:p>
        </w:tc>
        <w:tc>
          <w:tcPr>
            <w:tcW w:type="dxa" w:w="1872"/>
          </w:tcPr>
          <w:p>
            <w:r>
              <w:t>Trust user</w:t>
            </w:r>
          </w:p>
        </w:tc>
      </w:tr>
    </w:tbl>
    <w:p>
      <w:pPr>
        <w:pStyle w:val="Heading3"/>
      </w:pPr>
      <w:r>
        <w:t>10.3 Performance Comparison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System</w:t>
            </w:r>
          </w:p>
        </w:tc>
        <w:tc>
          <w:tcPr>
            <w:tcW w:type="dxa" w:w="1872"/>
          </w:tcPr>
          <w:p>
            <w:r>
              <w:t>Encryption Speed</w:t>
            </w:r>
          </w:p>
        </w:tc>
        <w:tc>
          <w:tcPr>
            <w:tcW w:type="dxa" w:w="1872"/>
          </w:tcPr>
          <w:p>
            <w:r>
              <w:t>Key Generation</w:t>
            </w:r>
          </w:p>
        </w:tc>
        <w:tc>
          <w:tcPr>
            <w:tcW w:type="dxa" w:w="1872"/>
          </w:tcPr>
          <w:p>
            <w:r>
              <w:t>Overhead</w:t>
            </w:r>
          </w:p>
        </w:tc>
        <w:tc>
          <w:tcPr>
            <w:tcW w:type="dxa" w:w="1872"/>
          </w:tcPr>
          <w:p>
            <w:r>
              <w:t>Hardware Required</w:t>
            </w:r>
          </w:p>
        </w:tc>
      </w:tr>
      <w:tr>
        <w:tc>
          <w:tcPr>
            <w:tcW w:type="dxa" w:w="1872"/>
          </w:tcPr>
          <w:p>
            <w:r>
              <w:t>**pqcdualusb**</w:t>
            </w:r>
          </w:p>
        </w:tc>
        <w:tc>
          <w:tcPr>
            <w:tcW w:type="dxa" w:w="1872"/>
          </w:tcPr>
          <w:p>
            <w:r>
              <w:t>**Medium (AES)**</w:t>
            </w:r>
          </w:p>
        </w:tc>
        <w:tc>
          <w:tcPr>
            <w:tcW w:type="dxa" w:w="1872"/>
          </w:tcPr>
          <w:p>
            <w:r>
              <w:t>**~200ms**</w:t>
            </w:r>
          </w:p>
        </w:tc>
        <w:tc>
          <w:tcPr>
            <w:tcW w:type="dxa" w:w="1872"/>
          </w:tcPr>
          <w:p>
            <w:r>
              <w:t>**~30ms PQC**</w:t>
            </w:r>
          </w:p>
        </w:tc>
        <w:tc>
          <w:tcPr>
            <w:tcW w:type="dxa" w:w="1872"/>
          </w:tcPr>
          <w:p>
            <w:r>
              <w:t>**2× USB drives**</w:t>
            </w:r>
          </w:p>
        </w:tc>
      </w:tr>
      <w:tr>
        <w:tc>
          <w:tcPr>
            <w:tcW w:type="dxa" w:w="1872"/>
          </w:tcPr>
          <w:p>
            <w:r>
              <w:t>GPG RSA-4096</w:t>
            </w:r>
          </w:p>
        </w:tc>
        <w:tc>
          <w:tcPr>
            <w:tcW w:type="dxa" w:w="1872"/>
          </w:tcPr>
          <w:p>
            <w:r>
              <w:t>Fast</w:t>
            </w:r>
          </w:p>
        </w:tc>
        <w:tc>
          <w:tcPr>
            <w:tcW w:type="dxa" w:w="1872"/>
          </w:tcPr>
          <w:p>
            <w:r>
              <w:t>~120ms</w:t>
            </w:r>
          </w:p>
        </w:tc>
        <w:tc>
          <w:tcPr>
            <w:tcW w:type="dxa" w:w="1872"/>
          </w:tcPr>
          <w:p>
            <w:r>
              <w:t>None</w:t>
            </w:r>
          </w:p>
        </w:tc>
        <w:tc>
          <w:tcPr>
            <w:tcW w:type="dxa" w:w="1872"/>
          </w:tcPr>
          <w:p>
            <w:r>
              <w:t>None</w:t>
            </w:r>
          </w:p>
        </w:tc>
      </w:tr>
      <w:tr>
        <w:tc>
          <w:tcPr>
            <w:tcW w:type="dxa" w:w="1872"/>
          </w:tcPr>
          <w:p>
            <w:r>
              <w:t>Age X25519</w:t>
            </w:r>
          </w:p>
        </w:tc>
        <w:tc>
          <w:tcPr>
            <w:tcW w:type="dxa" w:w="1872"/>
          </w:tcPr>
          <w:p>
            <w:r>
              <w:t>Fast</w:t>
            </w:r>
          </w:p>
        </w:tc>
        <w:tc>
          <w:tcPr>
            <w:tcW w:type="dxa" w:w="1872"/>
          </w:tcPr>
          <w:p>
            <w:r>
              <w:t>~15ms</w:t>
            </w:r>
          </w:p>
        </w:tc>
        <w:tc>
          <w:tcPr>
            <w:tcW w:type="dxa" w:w="1872"/>
          </w:tcPr>
          <w:p>
            <w:r>
              <w:t>None</w:t>
            </w:r>
          </w:p>
        </w:tc>
        <w:tc>
          <w:tcPr>
            <w:tcW w:type="dxa" w:w="1872"/>
          </w:tcPr>
          <w:p>
            <w:r>
              <w:t>None</w:t>
            </w:r>
          </w:p>
        </w:tc>
      </w:tr>
      <w:tr>
        <w:tc>
          <w:tcPr>
            <w:tcW w:type="dxa" w:w="1872"/>
          </w:tcPr>
          <w:p>
            <w:r>
              <w:t>Shamir (3-of-5)</w:t>
            </w:r>
          </w:p>
        </w:tc>
        <w:tc>
          <w:tcPr>
            <w:tcW w:type="dxa" w:w="1872"/>
          </w:tcPr>
          <w:p>
            <w:r>
              <w:t>Fast (depends)</w:t>
            </w:r>
          </w:p>
        </w:tc>
        <w:tc>
          <w:tcPr>
            <w:tcW w:type="dxa" w:w="1872"/>
          </w:tcPr>
          <w:p>
            <w:r>
              <w:t>~50ms</w:t>
            </w:r>
          </w:p>
        </w:tc>
        <w:tc>
          <w:tcPr>
            <w:tcW w:type="dxa" w:w="1872"/>
          </w:tcPr>
          <w:p>
            <w:r>
              <w:t>Minimal</w:t>
            </w:r>
          </w:p>
        </w:tc>
        <w:tc>
          <w:tcPr>
            <w:tcW w:type="dxa" w:w="1872"/>
          </w:tcPr>
          <w:p>
            <w:r>
              <w:t>None</w:t>
            </w:r>
          </w:p>
        </w:tc>
      </w:tr>
      <w:tr>
        <w:tc>
          <w:tcPr>
            <w:tcW w:type="dxa" w:w="1872"/>
          </w:tcPr>
          <w:p>
            <w:r>
              <w:t>Hardware HSM</w:t>
            </w:r>
          </w:p>
        </w:tc>
        <w:tc>
          <w:tcPr>
            <w:tcW w:type="dxa" w:w="1872"/>
          </w:tcPr>
          <w:p>
            <w:r>
              <w:t>Very Fast</w:t>
            </w:r>
          </w:p>
        </w:tc>
        <w:tc>
          <w:tcPr>
            <w:tcW w:type="dxa" w:w="1872"/>
          </w:tcPr>
          <w:p>
            <w:r>
              <w:t>&lt;10ms</w:t>
            </w:r>
          </w:p>
        </w:tc>
        <w:tc>
          <w:tcPr>
            <w:tcW w:type="dxa" w:w="1872"/>
          </w:tcPr>
          <w:p>
            <w:r>
              <w:t>None</w:t>
            </w:r>
          </w:p>
        </w:tc>
        <w:tc>
          <w:tcPr>
            <w:tcW w:type="dxa" w:w="1872"/>
          </w:tcPr>
          <w:p>
            <w:r>
              <w:t>HSM device</w:t>
            </w:r>
          </w:p>
        </w:tc>
      </w:tr>
      <w:tr>
        <w:tc>
          <w:tcPr>
            <w:tcW w:type="dxa" w:w="1872"/>
          </w:tcPr>
          <w:p>
            <w:r>
              <w:t>Cloud KMS</w:t>
            </w:r>
          </w:p>
        </w:tc>
        <w:tc>
          <w:tcPr>
            <w:tcW w:type="dxa" w:w="1872"/>
          </w:tcPr>
          <w:p>
            <w:r>
              <w:t>Slow (network)</w:t>
            </w:r>
          </w:p>
        </w:tc>
        <w:tc>
          <w:tcPr>
            <w:tcW w:type="dxa" w:w="1872"/>
          </w:tcPr>
          <w:p>
            <w:r>
              <w:t>Instant (server-side)</w:t>
            </w:r>
          </w:p>
        </w:tc>
        <w:tc>
          <w:tcPr>
            <w:tcW w:type="dxa" w:w="1872"/>
          </w:tcPr>
          <w:p>
            <w:r>
              <w:t>Network latency</w:t>
            </w:r>
          </w:p>
        </w:tc>
        <w:tc>
          <w:tcPr>
            <w:tcW w:type="dxa" w:w="1872"/>
          </w:tcPr>
          <w:p>
            <w:r>
              <w:t>Internet</w:t>
            </w:r>
          </w:p>
        </w:tc>
      </w:tr>
    </w:tbl>
    <w:p>
      <w:pPr>
        <w:pStyle w:val="Heading3"/>
      </w:pPr>
      <w:r>
        <w:t>10.4 Cost Analysis</w:t>
      </w:r>
    </w:p>
    <w:p>
      <w:r>
        <w:rPr>
          <w:b/>
        </w:rPr>
        <w:t>pqcdualusb:</w:t>
      </w:r>
    </w:p>
    <w:p>
      <w:pPr>
        <w:pStyle w:val="ListBullet"/>
      </w:pPr>
      <w:r>
        <w:t>USB drives: $20-50 (one-time)</w:t>
      </w:r>
    </w:p>
    <w:p>
      <w:pPr>
        <w:pStyle w:val="ListBullet"/>
      </w:pPr>
      <w:r>
        <w:t>Software: Free (MIT license)</w:t>
      </w:r>
    </w:p>
    <w:p>
      <w:pPr>
        <w:pStyle w:val="ListBullet"/>
      </w:pPr>
      <w:r>
        <w:t>Maintenance: None</w:t>
      </w:r>
    </w:p>
    <w:p>
      <w:r>
        <w:t xml:space="preserve">- </w:t>
      </w:r>
      <w:r>
        <w:rPr>
          <w:b/>
        </w:rPr>
        <w:t>Total 5-year cost: ~$50</w:t>
      </w:r>
    </w:p>
    <w:p>
      <w:r>
        <w:rPr>
          <w:b/>
        </w:rPr>
        <w:t>Hardware HSM:</w:t>
      </w:r>
    </w:p>
    <w:p>
      <w:pPr>
        <w:pStyle w:val="ListBullet"/>
      </w:pPr>
      <w:r>
        <w:t>Device: $1,000-10,000</w:t>
      </w:r>
    </w:p>
    <w:p>
      <w:pPr>
        <w:pStyle w:val="ListBullet"/>
      </w:pPr>
      <w:r>
        <w:t>Licensing: $500-2,000/year</w:t>
      </w:r>
    </w:p>
    <w:p>
      <w:pPr>
        <w:pStyle w:val="ListBullet"/>
      </w:pPr>
      <w:r>
        <w:t>Maintenance: $200/year</w:t>
      </w:r>
    </w:p>
    <w:p>
      <w:r>
        <w:t xml:space="preserve">- </w:t>
      </w:r>
      <w:r>
        <w:rPr>
          <w:b/>
        </w:rPr>
        <w:t>Total 5-year cost: $3,000-20,000</w:t>
      </w:r>
    </w:p>
    <w:p>
      <w:r>
        <w:rPr>
          <w:b/>
        </w:rPr>
        <w:t>Cloud KMS:</w:t>
      </w:r>
    </w:p>
    <w:p>
      <w:pPr>
        <w:pStyle w:val="ListBullet"/>
      </w:pPr>
      <w:r>
        <w:t>API calls: $0.03 per 10,000 operations</w:t>
      </w:r>
    </w:p>
    <w:p>
      <w:pPr>
        <w:pStyle w:val="ListBullet"/>
      </w:pPr>
      <w:r>
        <w:t>Key storage: $1/key/month</w:t>
      </w:r>
    </w:p>
    <w:p>
      <w:pPr>
        <w:pStyle w:val="ListBullet"/>
      </w:pPr>
      <w:r>
        <w:t>Data transfer: Variable</w:t>
      </w:r>
    </w:p>
    <w:p>
      <w:r>
        <w:t xml:space="preserve">- </w:t>
      </w:r>
      <w:r>
        <w:rPr>
          <w:b/>
        </w:rPr>
        <w:t>Total 5-year cost: $60-1,000 (depending on usage)</w:t>
      </w:r>
    </w:p>
    <w:p>
      <w:r>
        <w:rPr>
          <w:b/>
        </w:rPr>
        <w:t>Shamir Secret Sharing:</w:t>
      </w:r>
    </w:p>
    <w:p>
      <w:pPr>
        <w:pStyle w:val="ListBullet"/>
      </w:pPr>
      <w:r>
        <w:t>Implementation: Free</w:t>
      </w:r>
    </w:p>
    <w:p>
      <w:pPr>
        <w:pStyle w:val="ListBullet"/>
      </w:pPr>
      <w:r>
        <w:t>Storage media: $50-100</w:t>
      </w:r>
    </w:p>
    <w:p>
      <w:pPr>
        <w:pStyle w:val="ListBullet"/>
      </w:pPr>
      <w:r>
        <w:t>Distribution: Manual effort</w:t>
      </w:r>
    </w:p>
    <w:p>
      <w:r>
        <w:t xml:space="preserve">- </w:t>
      </w:r>
      <w:r>
        <w:rPr>
          <w:b/>
        </w:rPr>
        <w:t>Total 5-year cost: ~$100</w:t>
      </w:r>
    </w:p>
    <w:p>
      <w:pPr>
        <w:pStyle w:val="Heading3"/>
      </w:pPr>
      <w:r>
        <w:t>10.5 Use Case Suitability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Use Case</w:t>
            </w:r>
          </w:p>
        </w:tc>
        <w:tc>
          <w:tcPr>
            <w:tcW w:type="dxa" w:w="3120"/>
          </w:tcPr>
          <w:p>
            <w:r>
              <w:t>Recommended Solution</w:t>
            </w:r>
          </w:p>
        </w:tc>
        <w:tc>
          <w:tcPr>
            <w:tcW w:type="dxa" w:w="3120"/>
          </w:tcPr>
          <w:p>
            <w:r>
              <w:t>Rationale</w:t>
            </w:r>
          </w:p>
        </w:tc>
      </w:tr>
      <w:tr>
        <w:tc>
          <w:tcPr>
            <w:tcW w:type="dxa" w:w="3120"/>
          </w:tcPr>
          <w:p>
            <w:r>
              <w:t>Password manager backup</w:t>
            </w:r>
          </w:p>
        </w:tc>
        <w:tc>
          <w:tcPr>
            <w:tcW w:type="dxa" w:w="3120"/>
          </w:tcPr>
          <w:p>
            <w:r>
              <w:t>**pqcdualusb**</w:t>
            </w:r>
          </w:p>
        </w:tc>
        <w:tc>
          <w:tcPr>
            <w:tcW w:type="dxa" w:w="3120"/>
          </w:tcPr>
          <w:p>
            <w:r>
              <w:t>Quantum-resistance + physical split</w:t>
            </w:r>
          </w:p>
        </w:tc>
      </w:tr>
      <w:tr>
        <w:tc>
          <w:tcPr>
            <w:tcW w:type="dxa" w:w="3120"/>
          </w:tcPr>
          <w:p>
            <w:r>
              <w:t>Cryptocurrency cold storage</w:t>
            </w:r>
          </w:p>
        </w:tc>
        <w:tc>
          <w:tcPr>
            <w:tcW w:type="dxa" w:w="3120"/>
          </w:tcPr>
          <w:p>
            <w:r>
              <w:t>**pqcdualusb**</w:t>
            </w:r>
          </w:p>
        </w:tc>
        <w:tc>
          <w:tcPr>
            <w:tcW w:type="dxa" w:w="3120"/>
          </w:tcPr>
          <w:p>
            <w:r>
              <w:t>Long-term security, offline</w:t>
            </w:r>
          </w:p>
        </w:tc>
      </w:tr>
      <w:tr>
        <w:tc>
          <w:tcPr>
            <w:tcW w:type="dxa" w:w="3120"/>
          </w:tcPr>
          <w:p>
            <w:r>
              <w:t>Enterprise PKI root CA</w:t>
            </w:r>
          </w:p>
        </w:tc>
        <w:tc>
          <w:tcPr>
            <w:tcW w:type="dxa" w:w="3120"/>
          </w:tcPr>
          <w:p>
            <w:r>
              <w:t>Hardware HSM</w:t>
            </w:r>
          </w:p>
        </w:tc>
        <w:tc>
          <w:tcPr>
            <w:tcW w:type="dxa" w:w="3120"/>
          </w:tcPr>
          <w:p>
            <w:r>
              <w:t>High performance, compliance</w:t>
            </w:r>
          </w:p>
        </w:tc>
      </w:tr>
      <w:tr>
        <w:tc>
          <w:tcPr>
            <w:tcW w:type="dxa" w:w="3120"/>
          </w:tcPr>
          <w:p>
            <w:r>
              <w:t>Web application secrets</w:t>
            </w:r>
          </w:p>
        </w:tc>
        <w:tc>
          <w:tcPr>
            <w:tcW w:type="dxa" w:w="3120"/>
          </w:tcPr>
          <w:p>
            <w:r>
              <w:t>Cloud KMS</w:t>
            </w:r>
          </w:p>
        </w:tc>
        <w:tc>
          <w:tcPr>
            <w:tcW w:type="dxa" w:w="3120"/>
          </w:tcPr>
          <w:p>
            <w:r>
              <w:t>Convenience, integration</w:t>
            </w:r>
          </w:p>
        </w:tc>
      </w:tr>
      <w:tr>
        <w:tc>
          <w:tcPr>
            <w:tcW w:type="dxa" w:w="3120"/>
          </w:tcPr>
          <w:p>
            <w:r>
              <w:t>Personal file encryption</w:t>
            </w:r>
          </w:p>
        </w:tc>
        <w:tc>
          <w:tcPr>
            <w:tcW w:type="dxa" w:w="3120"/>
          </w:tcPr>
          <w:p>
            <w:r>
              <w:t>VeraCrypt</w:t>
            </w:r>
          </w:p>
        </w:tc>
        <w:tc>
          <w:tcPr>
            <w:tcW w:type="dxa" w:w="3120"/>
          </w:tcPr>
          <w:p>
            <w:r>
              <w:t>Simple, established</w:t>
            </w:r>
          </w:p>
        </w:tc>
      </w:tr>
      <w:tr>
        <w:tc>
          <w:tcPr>
            <w:tcW w:type="dxa" w:w="3120"/>
          </w:tcPr>
          <w:p>
            <w:r>
              <w:t>Multi-party key custody</w:t>
            </w:r>
          </w:p>
        </w:tc>
        <w:tc>
          <w:tcPr>
            <w:tcW w:type="dxa" w:w="3120"/>
          </w:tcPr>
          <w:p>
            <w:r>
              <w:t>Shamir Secret Sharing</w:t>
            </w:r>
          </w:p>
        </w:tc>
        <w:tc>
          <w:tcPr>
            <w:tcW w:type="dxa" w:w="3120"/>
          </w:tcPr>
          <w:p>
            <w:r>
              <w:t>Flexible threshold</w:t>
            </w:r>
          </w:p>
        </w:tc>
      </w:tr>
    </w:tbl>
    <w:p>
      <w:pPr>
        <w:pStyle w:val="Heading2"/>
      </w:pPr>
      <w:r>
        <w:t>11. Future Work</w:t>
      </w:r>
    </w:p>
    <w:p>
      <w:pPr>
        <w:pStyle w:val="Heading3"/>
      </w:pPr>
      <w:r>
        <w:t>11.1 Short-Term Improvements</w:t>
      </w:r>
    </w:p>
    <w:p>
      <w:r>
        <w:rPr>
          <w:b/>
        </w:rPr>
        <w:t>1. Hardware Security Module Integration</w:t>
      </w:r>
      <w:r>
        <w:t xml:space="preserve"> (Q1 2026)</w:t>
      </w:r>
    </w:p>
    <w:p>
      <w:pPr>
        <w:pStyle w:val="ListBullet"/>
      </w:pPr>
      <w:r>
        <w:t>Support for hardware-backed key storage</w:t>
      </w:r>
    </w:p>
    <w:p>
      <w:pPr>
        <w:pStyle w:val="ListBullet"/>
      </w:pPr>
      <w:r>
        <w:t>Integration with TPM 2.0 for passphrase protection</w:t>
      </w:r>
    </w:p>
    <w:p>
      <w:pPr>
        <w:pStyle w:val="ListBullet"/>
      </w:pPr>
      <w:r>
        <w:t>Secure enclave support on Apple Silicon</w:t>
      </w:r>
    </w:p>
    <w:p>
      <w:r>
        <w:rPr>
          <w:b/>
        </w:rPr>
        <w:t>2. Additional Post-Quantum Algorithms</w:t>
      </w:r>
      <w:r>
        <w:t xml:space="preserve"> (Q2 2026)</w:t>
      </w:r>
    </w:p>
    <w:p>
      <w:pPr>
        <w:pStyle w:val="ListBullet"/>
      </w:pPr>
      <w:r>
        <w:t>SPHINCS+ as alternative signature scheme</w:t>
      </w:r>
    </w:p>
    <w:p>
      <w:pPr>
        <w:pStyle w:val="ListBullet"/>
      </w:pPr>
      <w:r>
        <w:t>Classic McEliece for ultra-conservative security</w:t>
      </w:r>
    </w:p>
    <w:p>
      <w:pPr>
        <w:pStyle w:val="ListBullet"/>
      </w:pPr>
      <w:r>
        <w:t>Algorithm negotiation and crypto-agility</w:t>
      </w:r>
    </w:p>
    <w:p>
      <w:r>
        <w:rPr>
          <w:b/>
        </w:rPr>
        <w:t>3. Mobile Platform Support</w:t>
      </w:r>
      <w:r>
        <w:t xml:space="preserve"> (Q3 2026)</w:t>
      </w:r>
    </w:p>
    <w:p>
      <w:pPr>
        <w:pStyle w:val="ListBullet"/>
      </w:pPr>
      <w:r>
        <w:t>iOS app with local storage</w:t>
      </w:r>
    </w:p>
    <w:p>
      <w:pPr>
        <w:pStyle w:val="ListBullet"/>
      </w:pPr>
      <w:r>
        <w:t>Android app with USB OTG support</w:t>
      </w:r>
    </w:p>
    <w:p>
      <w:pPr>
        <w:pStyle w:val="ListBullet"/>
      </w:pPr>
      <w:r>
        <w:t>Mobile-optimized cryptography</w:t>
      </w:r>
    </w:p>
    <w:p>
      <w:r>
        <w:rPr>
          <w:b/>
        </w:rPr>
        <w:t>4. Graphical User Interface</w:t>
      </w:r>
      <w:r>
        <w:t xml:space="preserve"> (Q4 2026)</w:t>
      </w:r>
    </w:p>
    <w:p>
      <w:pPr>
        <w:pStyle w:val="ListBullet"/>
      </w:pPr>
      <w:r>
        <w:t>Cross-platform GUI (Qt/Electron)</w:t>
      </w:r>
    </w:p>
    <w:p>
      <w:pPr>
        <w:pStyle w:val="ListBullet"/>
      </w:pPr>
      <w:r>
        <w:t>Wizard for setup and recovery</w:t>
      </w:r>
    </w:p>
    <w:p>
      <w:pPr>
        <w:pStyle w:val="ListBullet"/>
      </w:pPr>
      <w:r>
        <w:t>USB drive detection and verification</w:t>
      </w:r>
    </w:p>
    <w:p>
      <w:pPr>
        <w:pStyle w:val="Heading3"/>
      </w:pPr>
      <w:r>
        <w:t>11.2 Medium-Term Research</w:t>
      </w:r>
    </w:p>
    <w:p>
      <w:r>
        <w:rPr>
          <w:b/>
        </w:rPr>
        <w:t>1. Formal Verification</w:t>
      </w:r>
      <w:r>
        <w:t xml:space="preserve"> (2027)</w:t>
      </w:r>
    </w:p>
    <w:p>
      <w:pPr>
        <w:pStyle w:val="ListBullet"/>
      </w:pPr>
      <w:r>
        <w:t>Machine-checked security proofs (Coq/Isabelle)</w:t>
      </w:r>
    </w:p>
    <w:p>
      <w:pPr>
        <w:pStyle w:val="ListBullet"/>
      </w:pPr>
      <w:r>
        <w:t>Verified implementation subset</w:t>
      </w:r>
    </w:p>
    <w:p>
      <w:pPr>
        <w:pStyle w:val="ListBullet"/>
      </w:pPr>
      <w:r>
        <w:t>Automated security testing</w:t>
      </w:r>
    </w:p>
    <w:p>
      <w:r>
        <w:rPr>
          <w:b/>
        </w:rPr>
        <w:t>2. Multi-Party Computation</w:t>
      </w:r>
      <w:r>
        <w:t xml:space="preserve"> (2027)</w:t>
      </w:r>
    </w:p>
    <w:p>
      <w:pPr>
        <w:pStyle w:val="ListBullet"/>
      </w:pPr>
      <w:r>
        <w:t>Threshold decryption (3-of-5 USB drives)</w:t>
      </w:r>
    </w:p>
    <w:p>
      <w:pPr>
        <w:pStyle w:val="ListBullet"/>
      </w:pPr>
      <w:r>
        <w:t>Distributed key generation</w:t>
      </w:r>
    </w:p>
    <w:p>
      <w:pPr>
        <w:pStyle w:val="ListBullet"/>
      </w:pPr>
      <w:r>
        <w:t>Secure computation for recovery</w:t>
      </w:r>
    </w:p>
    <w:p>
      <w:r>
        <w:rPr>
          <w:b/>
        </w:rPr>
        <w:t>3. Blockchain Integration</w:t>
      </w:r>
      <w:r>
        <w:t xml:space="preserve"> (2028)</w:t>
      </w:r>
    </w:p>
    <w:p>
      <w:pPr>
        <w:pStyle w:val="ListBullet"/>
      </w:pPr>
      <w:r>
        <w:t>Time-locked recovery mechanisms</w:t>
      </w:r>
    </w:p>
    <w:p>
      <w:pPr>
        <w:pStyle w:val="ListBullet"/>
      </w:pPr>
      <w:r>
        <w:t>Decentralized backup verification</w:t>
      </w:r>
    </w:p>
    <w:p>
      <w:pPr>
        <w:pStyle w:val="ListBullet"/>
      </w:pPr>
      <w:r>
        <w:t>Smart contract-based access control</w:t>
      </w:r>
    </w:p>
    <w:p>
      <w:r>
        <w:rPr>
          <w:b/>
        </w:rPr>
        <w:t>4. Biometric Integration</w:t>
      </w:r>
      <w:r>
        <w:t xml:space="preserve"> (2028)</w:t>
      </w:r>
    </w:p>
    <w:p>
      <w:pPr>
        <w:pStyle w:val="ListBullet"/>
      </w:pPr>
      <w:r>
        <w:t>FIDO2/WebAuthn support</w:t>
      </w:r>
    </w:p>
    <w:p>
      <w:pPr>
        <w:pStyle w:val="ListBullet"/>
      </w:pPr>
      <w:r>
        <w:t>Biometric + USB + passphrase (3-factor)</w:t>
      </w:r>
    </w:p>
    <w:p>
      <w:pPr>
        <w:pStyle w:val="ListBullet"/>
      </w:pPr>
      <w:r>
        <w:t>Privacy-preserving biometric templates</w:t>
      </w:r>
    </w:p>
    <w:p>
      <w:pPr>
        <w:pStyle w:val="Heading3"/>
      </w:pPr>
      <w:r>
        <w:t>11.3 Long-Term Vision</w:t>
      </w:r>
    </w:p>
    <w:p>
      <w:r>
        <w:rPr>
          <w:b/>
        </w:rPr>
        <w:t>1. Post-Quantum Transition Support</w:t>
      </w:r>
    </w:p>
    <w:p>
      <w:pPr>
        <w:pStyle w:val="ListBullet"/>
      </w:pPr>
      <w:r>
        <w:t>Automatic algorithm migration</w:t>
      </w:r>
    </w:p>
    <w:p>
      <w:pPr>
        <w:pStyle w:val="ListBullet"/>
      </w:pPr>
      <w:r>
        <w:t>Backward compatibility with quantum-vulnerable systems</w:t>
      </w:r>
    </w:p>
    <w:p>
      <w:pPr>
        <w:pStyle w:val="ListBullet"/>
      </w:pPr>
      <w:r>
        <w:t>Hybrid classical/post-quantum operation</w:t>
      </w:r>
    </w:p>
    <w:p>
      <w:r>
        <w:rPr>
          <w:b/>
        </w:rPr>
        <w:t>2. Quantum Key Distribution Integration</w:t>
      </w:r>
    </w:p>
    <w:p>
      <w:pPr>
        <w:pStyle w:val="ListBullet"/>
      </w:pPr>
      <w:r>
        <w:t>QKD integration for ultra-secure environments</w:t>
      </w:r>
    </w:p>
    <w:p>
      <w:pPr>
        <w:pStyle w:val="ListBullet"/>
      </w:pPr>
      <w:r>
        <w:t>Quantum-resistant + quantum mechanics security</w:t>
      </w:r>
    </w:p>
    <w:p>
      <w:pPr>
        <w:pStyle w:val="ListBullet"/>
      </w:pPr>
      <w:r>
        <w:t>Research collaboration with quantum computing labs</w:t>
      </w:r>
    </w:p>
    <w:p>
      <w:r>
        <w:rPr>
          <w:b/>
        </w:rPr>
        <w:t>3. Standardization Efforts</w:t>
      </w:r>
    </w:p>
    <w:p>
      <w:pPr>
        <w:pStyle w:val="ListBullet"/>
      </w:pPr>
      <w:r>
        <w:t>IETF RFC for dual-device secret splitting</w:t>
      </w:r>
    </w:p>
    <w:p>
      <w:pPr>
        <w:pStyle w:val="ListBullet"/>
      </w:pPr>
      <w:r>
        <w:t>NIST guidance for post-quantum storage systems</w:t>
      </w:r>
    </w:p>
    <w:p>
      <w:pPr>
        <w:pStyle w:val="ListBullet"/>
      </w:pPr>
      <w:r>
        <w:t>Industry adoption and ecosystem development</w:t>
      </w:r>
    </w:p>
    <w:p>
      <w:r>
        <w:rPr>
          <w:b/>
        </w:rPr>
        <w:t>4. Academic Collaboration</w:t>
      </w:r>
    </w:p>
    <w:p>
      <w:pPr>
        <w:pStyle w:val="ListBullet"/>
      </w:pPr>
      <w:r>
        <w:t>Published peer-reviewed security analysis</w:t>
      </w:r>
    </w:p>
    <w:p>
      <w:pPr>
        <w:pStyle w:val="ListBullet"/>
      </w:pPr>
      <w:r>
        <w:t>Collaboration with cryptography research groups</w:t>
      </w:r>
    </w:p>
    <w:p>
      <w:pPr>
        <w:pStyle w:val="ListBullet"/>
      </w:pPr>
      <w:r>
        <w:t>Graduate student projects and internships</w:t>
      </w:r>
    </w:p>
    <w:p>
      <w:pPr>
        <w:pStyle w:val="Heading3"/>
      </w:pPr>
      <w:r>
        <w:t>11.4 Community Development</w:t>
      </w:r>
    </w:p>
    <w:p>
      <w:r>
        <w:rPr>
          <w:b/>
        </w:rPr>
        <w:t>Open Source Ecosystem:</w:t>
      </w:r>
    </w:p>
    <w:p>
      <w:pPr>
        <w:pStyle w:val="ListBullet"/>
      </w:pPr>
      <w:r>
        <w:t>Accept community contributions</w:t>
      </w:r>
    </w:p>
    <w:p>
      <w:pPr>
        <w:pStyle w:val="ListBullet"/>
      </w:pPr>
      <w:r>
        <w:t>Bug bounty program for security issues</w:t>
      </w:r>
    </w:p>
    <w:p>
      <w:pPr>
        <w:pStyle w:val="ListBullet"/>
      </w:pPr>
      <w:r>
        <w:t>Regular security audits by third parties</w:t>
      </w:r>
    </w:p>
    <w:p>
      <w:r>
        <w:rPr>
          <w:b/>
        </w:rPr>
        <w:t>Documentation:</w:t>
      </w:r>
    </w:p>
    <w:p>
      <w:pPr>
        <w:pStyle w:val="ListBullet"/>
      </w:pPr>
      <w:r>
        <w:t>Video tutorials for non-technical users</w:t>
      </w:r>
    </w:p>
    <w:p>
      <w:pPr>
        <w:pStyle w:val="ListBullet"/>
      </w:pPr>
      <w:r>
        <w:t>Enterprise deployment guides</w:t>
      </w:r>
    </w:p>
    <w:p>
      <w:pPr>
        <w:pStyle w:val="ListBullet"/>
      </w:pPr>
      <w:r>
        <w:t>Security certification guidance</w:t>
      </w:r>
    </w:p>
    <w:p>
      <w:r>
        <w:rPr>
          <w:b/>
        </w:rPr>
        <w:t>Language Bindings:</w:t>
      </w:r>
    </w:p>
    <w:p>
      <w:pPr>
        <w:pStyle w:val="ListBullet"/>
      </w:pPr>
      <w:r>
        <w:t>Rust implementation for performance</w:t>
      </w:r>
    </w:p>
    <w:p>
      <w:pPr>
        <w:pStyle w:val="ListBullet"/>
      </w:pPr>
      <w:r>
        <w:t>Go library for cloud-native applications</w:t>
      </w:r>
    </w:p>
    <w:p>
      <w:pPr>
        <w:pStyle w:val="ListBullet"/>
      </w:pPr>
      <w:r>
        <w:t>JavaScript/WASM for web applications</w:t>
      </w:r>
    </w:p>
    <w:p>
      <w:pPr>
        <w:pStyle w:val="Heading2"/>
      </w:pPr>
      <w:r>
        <w:t>12. Conclusion</w:t>
      </w:r>
    </w:p>
    <w:p>
      <w:pPr>
        <w:pStyle w:val="Heading3"/>
      </w:pPr>
      <w:r>
        <w:t>12.1 Summary of Contributions</w:t>
      </w:r>
    </w:p>
    <w:p>
      <w:r>
        <w:t xml:space="preserve">This white paper presented </w:t>
      </w:r>
      <w:r>
        <w:rPr>
          <w:b/>
        </w:rPr>
        <w:t>pqcdualusb</w:t>
      </w:r>
      <w:r>
        <w:t>, a novel approach to secure secret storage that combines:</w:t>
      </w:r>
    </w:p>
    <w:p>
      <w:r>
        <w:t xml:space="preserve">1. </w:t>
      </w:r>
      <w:r>
        <w:rPr>
          <w:b/>
        </w:rPr>
        <w:t>Physical Security</w:t>
      </w:r>
      <w:r>
        <w:t>: Splitting secrets across two USB drives eliminates single points of failure</w:t>
      </w:r>
    </w:p>
    <w:p>
      <w:r>
        <w:t xml:space="preserve">2. </w:t>
      </w:r>
      <w:r>
        <w:rPr>
          <w:b/>
        </w:rPr>
        <w:t>Cryptographic Security</w:t>
      </w:r>
      <w:r>
        <w:t>: Post-quantum algorithms protect against future quantum computers</w:t>
      </w:r>
    </w:p>
    <w:p>
      <w:r>
        <w:t xml:space="preserve">3. </w:t>
      </w:r>
      <w:r>
        <w:rPr>
          <w:b/>
        </w:rPr>
        <w:t>Practical Usability</w:t>
      </w:r>
      <w:r>
        <w:t>: Simple Python API makes advanced cryptography accessible</w:t>
      </w:r>
    </w:p>
    <w:p>
      <w:r>
        <w:t xml:space="preserve">4. </w:t>
      </w:r>
      <w:r>
        <w:rPr>
          <w:b/>
        </w:rPr>
        <w:t>Long-Term Protection</w:t>
      </w:r>
      <w:r>
        <w:t>: Designed for decades of security, not just years</w:t>
      </w:r>
    </w:p>
    <w:p>
      <w:r>
        <w:t>The system addresses the emerging threat of quantum computing while maintaining backward compatibility and practical usability. By implementing NIST-approved post-quantum algorithms (Kyber1024 and Dilithium3) in a user-friendly package, pqcdualusb makes quantum-resistant cryptography accessible to developers, security professionals, and organizations.</w:t>
      </w:r>
    </w:p>
    <w:p>
      <w:pPr>
        <w:pStyle w:val="Heading3"/>
      </w:pPr>
      <w:r>
        <w:t>12.2 Key Insights</w:t>
      </w:r>
    </w:p>
    <w:p>
      <w:r>
        <w:rPr>
          <w:b/>
        </w:rPr>
        <w:t>Insight 1: Physical + Cryptographic Defense in Depth</w:t>
      </w:r>
    </w:p>
    <w:p>
      <w:r>
        <w:t>The combination of physical separation (two USB drives) and cryptographic protection (post-quantum encryption) provides defense in depth. Even if cryptography is broken, physical separation provides security; even if one drive is stolen, cryptography protects the data.</w:t>
      </w:r>
    </w:p>
    <w:p>
      <w:r>
        <w:rPr>
          <w:b/>
        </w:rPr>
        <w:t>Insight 2: Quantum Threat is Immediate</w:t>
      </w:r>
    </w:p>
    <w:p>
      <w:r>
        <w:t>The "harvest now, decrypt later" attack means that data encrypted today with classical algorithms is vulnerable to future quantum computers. Organizations must adopt post-quantum cryptography now, not later.</w:t>
      </w:r>
    </w:p>
    <w:p>
      <w:r>
        <w:rPr>
          <w:b/>
        </w:rPr>
        <w:t>Insight 3: Usability Enables Security</w:t>
      </w:r>
    </w:p>
    <w:p>
      <w:r>
        <w:t>Complex security systems are often misconfigured or avoided entirely. By providing a simple Python API, pqcdualusb makes strong security accessible to developers without cryptographic expertise.</w:t>
      </w:r>
    </w:p>
    <w:p>
      <w:r>
        <w:rPr>
          <w:b/>
        </w:rPr>
        <w:t>Insight 4: Open Source for Trust</w:t>
      </w:r>
    </w:p>
    <w:p>
      <w:r>
        <w:t>Security through obscurity is not security. Open-source implementation allows community security audits and builds trust through transparency.</w:t>
      </w:r>
    </w:p>
    <w:p>
      <w:pPr>
        <w:pStyle w:val="Heading3"/>
      </w:pPr>
      <w:r>
        <w:t>12.3 Recommendations</w:t>
      </w:r>
    </w:p>
    <w:p>
      <w:r>
        <w:rPr>
          <w:b/>
        </w:rPr>
        <w:t>For Developers:</w:t>
      </w:r>
    </w:p>
    <w:p>
      <w:pPr>
        <w:pStyle w:val="ListBullet"/>
      </w:pPr>
      <w:r>
        <w:t>Integrate pqcdualusb into password managers and cryptocurrency wallets</w:t>
      </w:r>
    </w:p>
    <w:p>
      <w:pPr>
        <w:pStyle w:val="ListBullet"/>
      </w:pPr>
      <w:r>
        <w:t>Contribute to open-source development and security audits</w:t>
      </w:r>
    </w:p>
    <w:p>
      <w:pPr>
        <w:pStyle w:val="ListBullet"/>
      </w:pPr>
      <w:r>
        <w:t>Build applications that leverage dual-USB storage</w:t>
      </w:r>
    </w:p>
    <w:p>
      <w:r>
        <w:rPr>
          <w:b/>
        </w:rPr>
        <w:t>For Security Professionals:</w:t>
      </w:r>
    </w:p>
    <w:p>
      <w:pPr>
        <w:pStyle w:val="ListBullet"/>
      </w:pPr>
      <w:r>
        <w:t>Evaluate pqcdualusb for air-gapped secret storage</w:t>
      </w:r>
    </w:p>
    <w:p>
      <w:pPr>
        <w:pStyle w:val="ListBullet"/>
      </w:pPr>
      <w:r>
        <w:t>Conduct independent security audits</w:t>
      </w:r>
    </w:p>
    <w:p>
      <w:pPr>
        <w:pStyle w:val="ListBullet"/>
      </w:pPr>
      <w:r>
        <w:t>Provide feedback for security enhancements</w:t>
      </w:r>
    </w:p>
    <w:p>
      <w:r>
        <w:rPr>
          <w:b/>
        </w:rPr>
        <w:t>For Organizations:</w:t>
      </w:r>
    </w:p>
    <w:p>
      <w:pPr>
        <w:pStyle w:val="ListBullet"/>
      </w:pPr>
      <w:r>
        <w:t>Adopt post-quantum cryptography for long-term data protection</w:t>
      </w:r>
    </w:p>
    <w:p>
      <w:pPr>
        <w:pStyle w:val="ListBullet"/>
      </w:pPr>
      <w:r>
        <w:t>Implement dual-device storage for critical secrets</w:t>
      </w:r>
    </w:p>
    <w:p>
      <w:pPr>
        <w:pStyle w:val="ListBullet"/>
      </w:pPr>
      <w:r>
        <w:t>Plan for quantum transition now, not later</w:t>
      </w:r>
    </w:p>
    <w:p>
      <w:r>
        <w:rPr>
          <w:b/>
        </w:rPr>
        <w:t>For Researchers:</w:t>
      </w:r>
    </w:p>
    <w:p>
      <w:pPr>
        <w:pStyle w:val="ListBullet"/>
      </w:pPr>
      <w:r>
        <w:t>Investigate formal security proofs and verification</w:t>
      </w:r>
    </w:p>
    <w:p>
      <w:pPr>
        <w:pStyle w:val="ListBullet"/>
      </w:pPr>
      <w:r>
        <w:t>Explore integration with other post-quantum systems</w:t>
      </w:r>
    </w:p>
    <w:p>
      <w:pPr>
        <w:pStyle w:val="ListBullet"/>
      </w:pPr>
      <w:r>
        <w:t>Publish independent analysis and improvements</w:t>
      </w:r>
    </w:p>
    <w:p>
      <w:pPr>
        <w:pStyle w:val="Heading3"/>
      </w:pPr>
      <w:r>
        <w:t>12.4 Final Remarks</w:t>
      </w:r>
    </w:p>
    <w:p>
      <w:r>
        <w:t>The transition to post-quantum cryptography is not optional—it is inevitable. Organizations that fail to adopt quantum-resistant algorithms today risk exposing sensitive data to decryption by future quantum computers.</w:t>
      </w:r>
    </w:p>
    <w:p>
      <w:r>
        <w:t xml:space="preserve">The </w:t>
      </w:r>
      <w:r>
        <w:rPr>
          <w:b/>
        </w:rPr>
        <w:t>pqcdualusb</w:t>
      </w:r>
      <w:r>
        <w:t xml:space="preserve"> system demonstrates that post-quantum cryptography can be both secure and usable. By combining NIST-approved algorithms with practical storage architecture, we provide a solution that protects secrets today and for decades to come.</w:t>
      </w:r>
    </w:p>
    <w:p>
      <w:r>
        <w:t>We invite the security community to review, audit, and contribute to this project. Together, we can build a quantum-safe future for secret storage.</w:t>
      </w:r>
    </w:p>
    <w:p>
      <w:pPr>
        <w:pStyle w:val="Heading2"/>
      </w:pPr>
      <w:r>
        <w:t>13. References</w:t>
      </w:r>
    </w:p>
    <w:p>
      <w:pPr>
        <w:pStyle w:val="Heading3"/>
      </w:pPr>
      <w:r>
        <w:t>Academic Papers</w:t>
      </w:r>
    </w:p>
    <w:p>
      <w:r>
        <w:t>[1] Alagic, G., et al. (2022). "Status Report on the Third Round of the NIST Post-Quantum Cryptography Standardization Process." NIST Interagency Report 8413.</w:t>
      </w:r>
    </w:p>
    <w:p>
      <w:r>
        <w:t>[2] Bernstein, D. J., &amp; Lange, T. (2017). "Post-quantum cryptography." Nature, 549(7671), 188-194.</w:t>
      </w:r>
    </w:p>
    <w:p>
      <w:r>
        <w:t>[3] Chen, L., et al. (2016). "Report on Post-Quantum Cryptography." NIST Interagency Report 8105.</w:t>
      </w:r>
    </w:p>
    <w:p>
      <w:r>
        <w:t>[4] Shor, P. W. (1997). "Polynomial-time algorithms for prime factorization and discrete logarithms on a quantum computer." SIAM Review, 41(2), 303-332.</w:t>
      </w:r>
    </w:p>
    <w:p>
      <w:r>
        <w:t>[5] Grover, L. K. (1996). "A fast quantum mechanical algorithm for database search." Proceedings of the 28th Annual ACM Symposium on Theory of Computing.</w:t>
      </w:r>
    </w:p>
    <w:p>
      <w:pPr>
        <w:pStyle w:val="Heading3"/>
      </w:pPr>
      <w:r>
        <w:t>Cryptographic Standards</w:t>
      </w:r>
    </w:p>
    <w:p>
      <w:r>
        <w:t>[6] NIST (2023). "Module-Lattice-Based Key-Encapsulation Mechanism Standard." FIPS 203 (Draft).</w:t>
      </w:r>
    </w:p>
    <w:p>
      <w:r>
        <w:t>[7] NIST (2023). "Module-Lattice-Based Digital Signature Standard." FIPS 204 (Draft).</w:t>
      </w:r>
    </w:p>
    <w:p>
      <w:r>
        <w:t>[8] Biryukov, A., Dinu, D., &amp; Khovratovich, D. (2016). "Argon2: the memory-hard function for password hashing and other applications." RFC 9106.</w:t>
      </w:r>
    </w:p>
    <w:p>
      <w:r>
        <w:t>[9] McGrew, D. A., &amp; Viega, J. (2004). "The Galois/Counter Mode of Operation (GCM)." NIST Special Publication 800-38D.</w:t>
      </w:r>
    </w:p>
    <w:p>
      <w:pPr>
        <w:pStyle w:val="Heading3"/>
      </w:pPr>
      <w:r>
        <w:t>Security Analysis</w:t>
      </w:r>
    </w:p>
    <w:p>
      <w:r>
        <w:t>[10] Mosca, M. (2018). "Cybersecurity in an Era with Quantum Computers: Will We Be Ready?" IEEE Security &amp; Privacy, 16(5), 38-41.</w:t>
      </w:r>
    </w:p>
    <w:p>
      <w:r>
        <w:t>[11] Shamir, A. (1979). "How to share a secret." Communications of the ACM, 22(11), 612-613.</w:t>
      </w:r>
    </w:p>
    <w:p>
      <w:r>
        <w:t>[12] Katz, J., &amp; Lindell, Y. (2014). "Introduction to Modern Cryptography." CRC press.</w:t>
      </w:r>
    </w:p>
    <w:p>
      <w:pPr>
        <w:pStyle w:val="Heading3"/>
      </w:pPr>
      <w:r>
        <w:t>Implementation References</w:t>
      </w:r>
    </w:p>
    <w:p>
      <w:r>
        <w:t>[13] Open Quantum Safe Project. "liboqs: C library for quantum-resistant cryptographic algorithms." https://github.com/open-quantum-safe/liboqs</w:t>
      </w:r>
    </w:p>
    <w:p>
      <w:r>
        <w:t>[14] Python Cryptographic Authority. "cryptography: Python library for cryptographic recipes and primitives." https://cryptography.io/</w:t>
      </w:r>
    </w:p>
    <w:p>
      <w:r>
        <w:t>[15] Alkim, E., et al. (2020). "Kyber Algorithm Specifications and Supporting Documentation." NIST PQC Round 3 Submission.</w:t>
      </w:r>
    </w:p>
    <w:p>
      <w:r>
        <w:t>[16] Ducas, L., et al. (2020). "Dilithium Algorithm Specifications and Supporting Documentation." NIST PQC Round 3 Submission.</w:t>
      </w:r>
    </w:p>
    <w:p>
      <w:pPr>
        <w:pStyle w:val="Heading3"/>
      </w:pPr>
      <w:r>
        <w:t>Industry Reports</w:t>
      </w:r>
    </w:p>
    <w:p>
      <w:r>
        <w:t>[17] CISA (2023). "Post-Quantum Cryptography Initiative." Cybersecurity and Infrastructure Security Agency.</w:t>
      </w:r>
    </w:p>
    <w:p>
      <w:r>
        <w:t>[18] NSA (2022). "Announcing the Commercial National Security Algorithm Suite 2.0." National Security Agency.</w:t>
      </w:r>
    </w:p>
    <w:p>
      <w:r>
        <w:t>[19] ETSI (2021). "Quantum-Safe Cryptography: Quantum-Safe Key Establishment." ETSI White Paper No. 37.</w:t>
      </w:r>
    </w:p>
    <w:p>
      <w:pPr>
        <w:pStyle w:val="Heading3"/>
      </w:pPr>
      <w:r>
        <w:t>Threat Intelligence</w:t>
      </w:r>
    </w:p>
    <w:p>
      <w:r>
        <w:t>[20] Stebila, D., &amp; Mosca, M. (2016). "Post-quantum Key Exchange for the Internet and the Open Quantum Safe Project." Selected Areas in Cryptography 2016.</w:t>
      </w:r>
    </w:p>
    <w:p>
      <w:r>
        <w:t>[21] ENISA (2021). "Post-Quantum Cryptography: Current state and quantum mitigation." European Union Agency for Cybersecurity.</w:t>
      </w:r>
    </w:p>
    <w:p>
      <w:pPr>
        <w:pStyle w:val="Heading2"/>
      </w:pPr>
      <w:r>
        <w:t>Appendix A: Glossary</w:t>
      </w:r>
    </w:p>
    <w:p>
      <w:r>
        <w:rPr>
          <w:b/>
        </w:rPr>
        <w:t>Air-Gapped</w:t>
      </w:r>
      <w:r>
        <w:t>: Computer or network physically isolated from unsecured networks (especially the Internet).</w:t>
      </w:r>
    </w:p>
    <w:p>
      <w:r>
        <w:rPr>
          <w:b/>
        </w:rPr>
        <w:t>AES-GCM</w:t>
      </w:r>
      <w:r>
        <w:t>: Advanced Encryption Standard in Galois/Counter Mode, providing authenticated encryption.</w:t>
      </w:r>
    </w:p>
    <w:p>
      <w:r>
        <w:rPr>
          <w:b/>
        </w:rPr>
        <w:t>Argon2id</w:t>
      </w:r>
      <w:r>
        <w:t>: Memory-hard key derivation function, winner of Password Hashing Competition.</w:t>
      </w:r>
    </w:p>
    <w:p>
      <w:r>
        <w:rPr>
          <w:b/>
        </w:rPr>
        <w:t>Cryptographic Agility</w:t>
      </w:r>
      <w:r>
        <w:t>: Ability to quickly adapt to new cryptographic algorithms when needed.</w:t>
      </w:r>
    </w:p>
    <w:p>
      <w:r>
        <w:rPr>
          <w:b/>
        </w:rPr>
        <w:t>Dilithium</w:t>
      </w:r>
      <w:r>
        <w:t>: NIST-selected post-quantum digital signature algorithm based on Module-LWE/Module-SIS.</w:t>
      </w:r>
    </w:p>
    <w:p>
      <w:r>
        <w:rPr>
          <w:b/>
        </w:rPr>
        <w:t>Harvest Now, Decrypt Later</w:t>
      </w:r>
      <w:r>
        <w:t>: Attack where adversaries collect encrypted data today to decrypt with future quantum computers.</w:t>
      </w:r>
    </w:p>
    <w:p>
      <w:r>
        <w:rPr>
          <w:b/>
        </w:rPr>
        <w:t>HSM</w:t>
      </w:r>
      <w:r>
        <w:t>: Hardware Security Module, physical device for managing cryptographic keys.</w:t>
      </w:r>
    </w:p>
    <w:p>
      <w:r>
        <w:rPr>
          <w:b/>
        </w:rPr>
        <w:t>KDF</w:t>
      </w:r>
      <w:r>
        <w:t>: Key Derivation Function, derives cryptographic keys from passwords.</w:t>
      </w:r>
    </w:p>
    <w:p>
      <w:r>
        <w:rPr>
          <w:b/>
        </w:rPr>
        <w:t>KEM</w:t>
      </w:r>
      <w:r>
        <w:t>: Key Encapsulation Mechanism, method for securely transmitting symmetric keys.</w:t>
      </w:r>
    </w:p>
    <w:p>
      <w:r>
        <w:rPr>
          <w:b/>
        </w:rPr>
        <w:t>Kyber</w:t>
      </w:r>
      <w:r>
        <w:t>: NIST-selected post-quantum key encapsulation mechanism based on Module-LWE.</w:t>
      </w:r>
    </w:p>
    <w:p>
      <w:r>
        <w:rPr>
          <w:b/>
        </w:rPr>
        <w:t>Module-LWE</w:t>
      </w:r>
      <w:r>
        <w:t>: Module Learning With Errors, mathematical problem underlying post-quantum algorithms.</w:t>
      </w:r>
    </w:p>
    <w:p>
      <w:r>
        <w:rPr>
          <w:b/>
        </w:rPr>
        <w:t>NIST</w:t>
      </w:r>
      <w:r>
        <w:t>: National Institute of Standards and Technology, U.S. government standards body.</w:t>
      </w:r>
    </w:p>
    <w:p>
      <w:r>
        <w:rPr>
          <w:b/>
        </w:rPr>
        <w:t>PQC</w:t>
      </w:r>
      <w:r>
        <w:t>: Post-Quantum Cryptography, cryptographic algorithms resistant to quantum attacks.</w:t>
      </w:r>
    </w:p>
    <w:p>
      <w:r>
        <w:rPr>
          <w:b/>
        </w:rPr>
        <w:t>Quantum Computer</w:t>
      </w:r>
      <w:r>
        <w:t>: Computer using quantum mechanical phenomena for computation.</w:t>
      </w:r>
    </w:p>
    <w:p>
      <w:r>
        <w:rPr>
          <w:b/>
        </w:rPr>
        <w:t>Secret Splitting</w:t>
      </w:r>
      <w:r>
        <w:t>: Technique of dividing secret into multiple parts, each insufficient alone.</w:t>
      </w:r>
    </w:p>
    <w:p>
      <w:r>
        <w:rPr>
          <w:b/>
        </w:rPr>
        <w:t>Shor's Algorithm</w:t>
      </w:r>
      <w:r>
        <w:t>: Quantum algorithm that efficiently factors integers and computes discrete logarithms.</w:t>
      </w:r>
    </w:p>
    <w:p>
      <w:r>
        <w:rPr>
          <w:b/>
        </w:rPr>
        <w:t>XOR</w:t>
      </w:r>
      <w:r>
        <w:t>: Exclusive OR operation, fundamental to many cryptographic constructions.</w:t>
      </w:r>
    </w:p>
    <w:p>
      <w:pPr>
        <w:pStyle w:val="Heading2"/>
      </w:pPr>
      <w:r>
        <w:t>Appendix B: Security Checklist</w:t>
      </w:r>
    </w:p>
    <w:p>
      <w:pPr>
        <w:pStyle w:val="Heading3"/>
      </w:pPr>
      <w:r>
        <w:t>Deployment Security Checklist</w:t>
      </w:r>
    </w:p>
    <w:p>
      <w:pPr>
        <w:pStyle w:val="ListBullet"/>
      </w:pPr>
      <w:r>
        <w:t>[ ] USB drives purchased from reputable source (not pre-owned)</w:t>
      </w:r>
    </w:p>
    <w:p>
      <w:pPr>
        <w:pStyle w:val="ListBullet"/>
      </w:pPr>
      <w:r>
        <w:t>[ ] USB drives verified to be genuine (not counterfeit)</w:t>
      </w:r>
    </w:p>
    <w:p>
      <w:pPr>
        <w:pStyle w:val="ListBullet"/>
      </w:pPr>
      <w:r>
        <w:t>[ ] Strong passphrase generated (≥12 characters, high entropy)</w:t>
      </w:r>
    </w:p>
    <w:p>
      <w:pPr>
        <w:pStyle w:val="ListBullet"/>
      </w:pPr>
      <w:r>
        <w:t>[ ] Passphrase stored securely (password manager or memorized)</w:t>
      </w:r>
    </w:p>
    <w:p>
      <w:pPr>
        <w:pStyle w:val="ListBullet"/>
      </w:pPr>
      <w:r>
        <w:t>[ ] USB drives physically separated after initialization</w:t>
      </w:r>
    </w:p>
    <w:p>
      <w:pPr>
        <w:pStyle w:val="ListBullet"/>
      </w:pPr>
      <w:r>
        <w:t>[ ] USB drives stored in secure locations (safe, deposit box)</w:t>
      </w:r>
    </w:p>
    <w:p>
      <w:pPr>
        <w:pStyle w:val="ListBullet"/>
      </w:pPr>
      <w:r>
        <w:t>[ ] Access to USB drives logged and monitored</w:t>
      </w:r>
    </w:p>
    <w:p>
      <w:pPr>
        <w:pStyle w:val="ListBullet"/>
      </w:pPr>
      <w:r>
        <w:t>[ ] Regular verification of USB drive integrity (annual)</w:t>
      </w:r>
    </w:p>
    <w:p>
      <w:pPr>
        <w:pStyle w:val="ListBullet"/>
      </w:pPr>
      <w:r>
        <w:t>[ ] Backup of USB drives created (tertiary backup)</w:t>
      </w:r>
    </w:p>
    <w:p>
      <w:pPr>
        <w:pStyle w:val="ListBullet"/>
      </w:pPr>
      <w:r>
        <w:t>[ ] Recovery procedure documented and tested</w:t>
      </w:r>
    </w:p>
    <w:p>
      <w:pPr>
        <w:pStyle w:val="ListBullet"/>
      </w:pPr>
      <w:r>
        <w:t>[ ] Personnel trained on recovery procedure</w:t>
      </w:r>
    </w:p>
    <w:p>
      <w:pPr>
        <w:pStyle w:val="ListBullet"/>
      </w:pPr>
      <w:r>
        <w:t>[ ] Emergency contact information documented</w:t>
      </w:r>
    </w:p>
    <w:p>
      <w:pPr>
        <w:pStyle w:val="Heading3"/>
      </w:pPr>
      <w:r>
        <w:t>Operational Security Checklist</w:t>
      </w:r>
    </w:p>
    <w:p>
      <w:pPr>
        <w:pStyle w:val="ListBullet"/>
      </w:pPr>
      <w:r>
        <w:t>[ ] Initialization performed on air-gapped computer</w:t>
      </w:r>
    </w:p>
    <w:p>
      <w:pPr>
        <w:pStyle w:val="ListBullet"/>
      </w:pPr>
      <w:r>
        <w:t>[ ] Computer verified to be malware-free before operation</w:t>
      </w:r>
    </w:p>
    <w:p>
      <w:pPr>
        <w:pStyle w:val="ListBullet"/>
      </w:pPr>
      <w:r>
        <w:t>[ ] Physical security during operation (isolated room)</w:t>
      </w:r>
    </w:p>
    <w:p>
      <w:pPr>
        <w:pStyle w:val="ListBullet"/>
      </w:pPr>
      <w:r>
        <w:t>[ ] USB drives never connected to internet-connected computers</w:t>
      </w:r>
    </w:p>
    <w:p>
      <w:pPr>
        <w:pStyle w:val="ListBullet"/>
      </w:pPr>
      <w:r>
        <w:t>[ ] Memory wiped after operations (reboot)</w:t>
      </w:r>
    </w:p>
    <w:p>
      <w:pPr>
        <w:pStyle w:val="ListBullet"/>
      </w:pPr>
      <w:r>
        <w:t>[ ] Operation logs reviewed for anomalies</w:t>
      </w:r>
    </w:p>
    <w:p>
      <w:pPr>
        <w:pStyle w:val="ListBullet"/>
      </w:pPr>
      <w:r>
        <w:t>[ ] USB drives ejected safely (no corruption)</w:t>
      </w:r>
    </w:p>
    <w:p>
      <w:pPr>
        <w:pStyle w:val="ListBullet"/>
      </w:pPr>
      <w:r>
        <w:t>[ ] USB drive firmware verified (no malicious updates)</w:t>
      </w:r>
    </w:p>
    <w:p>
      <w:pPr>
        <w:pStyle w:val="Heading3"/>
      </w:pPr>
      <w:r>
        <w:t>Compliance Checklist</w:t>
      </w:r>
    </w:p>
    <w:p>
      <w:pPr>
        <w:pStyle w:val="ListBullet"/>
      </w:pPr>
      <w:r>
        <w:t>[ ] Data classification documented (Public/Internal/Confidential/Secret)</w:t>
      </w:r>
    </w:p>
    <w:p>
      <w:pPr>
        <w:pStyle w:val="ListBullet"/>
      </w:pPr>
      <w:r>
        <w:t>[ ] Encryption standards documented</w:t>
      </w:r>
    </w:p>
    <w:p>
      <w:pPr>
        <w:pStyle w:val="ListBullet"/>
      </w:pPr>
      <w:r>
        <w:t>[ ] Key management procedures documented</w:t>
      </w:r>
    </w:p>
    <w:p>
      <w:pPr>
        <w:pStyle w:val="ListBullet"/>
      </w:pPr>
      <w:r>
        <w:t>[ ] Access control procedures documented</w:t>
      </w:r>
    </w:p>
    <w:p>
      <w:pPr>
        <w:pStyle w:val="ListBullet"/>
      </w:pPr>
      <w:r>
        <w:t>[ ] Audit trail maintained</w:t>
      </w:r>
    </w:p>
    <w:p>
      <w:pPr>
        <w:pStyle w:val="ListBullet"/>
      </w:pPr>
      <w:r>
        <w:t>[ ] Incident response plan documented</w:t>
      </w:r>
    </w:p>
    <w:p>
      <w:pPr>
        <w:pStyle w:val="ListBullet"/>
      </w:pPr>
      <w:r>
        <w:t>[ ] Regular security assessments conducted</w:t>
      </w:r>
    </w:p>
    <w:p>
      <w:pPr>
        <w:pStyle w:val="ListBullet"/>
      </w:pPr>
      <w:r>
        <w:t>[ ] Compliance requirements verified (HIPAA/PCI-DSS/GDPR)</w:t>
      </w:r>
    </w:p>
    <w:p>
      <w:pPr>
        <w:pStyle w:val="Heading2"/>
      </w:pPr>
      <w:r>
        <w:t>Appendix C: Source Code Repository</w:t>
      </w:r>
    </w:p>
    <w:p>
      <w:r>
        <w:rPr>
          <w:b/>
        </w:rPr>
        <w:t>GitHub Repository</w:t>
      </w:r>
      <w:r>
        <w:t>: https://github.com/Johnsonajibi/PostQuantum-DualUSB-Token-Library</w:t>
      </w:r>
    </w:p>
    <w:p>
      <w:r>
        <w:rPr>
          <w:b/>
        </w:rPr>
        <w:t>PyPI Package</w:t>
      </w:r>
      <w:r>
        <w:t>: https://pypi.org/project/pqcdualusb/</w:t>
      </w:r>
    </w:p>
    <w:p>
      <w:r>
        <w:rPr>
          <w:b/>
        </w:rPr>
        <w:t>Documentation</w:t>
      </w:r>
      <w:r>
        <w:t>: https://github.com/Johnsonajibi/PostQuantum-DualUSB-Token-Library#readme</w:t>
      </w:r>
    </w:p>
    <w:p>
      <w:r>
        <w:rPr>
          <w:b/>
        </w:rPr>
        <w:t>Issue Tracker</w:t>
      </w:r>
      <w:r>
        <w:t>: https://github.com/Johnsonajibi/PostQuantum-DualUSB-Token-Library/issues</w:t>
      </w:r>
    </w:p>
    <w:p>
      <w:r>
        <w:rPr>
          <w:b/>
        </w:rPr>
        <w:t>Security Advisories</w:t>
      </w:r>
      <w:r>
        <w:t>: https://github.com/Johnsonajibi/PostQuantum-DualUSB-Token-Library/security</w:t>
      </w:r>
    </w:p>
    <w:p>
      <w:pPr>
        <w:pStyle w:val="Heading2"/>
      </w:pPr>
      <w:r>
        <w:t>Appendix D: Contact Information</w:t>
      </w:r>
    </w:p>
    <w:p>
      <w:r>
        <w:rPr>
          <w:b/>
        </w:rPr>
        <w:t>Author</w:t>
      </w:r>
      <w:r>
        <w:t>: Johnson Ajibi</w:t>
      </w:r>
    </w:p>
    <w:p>
      <w:r>
        <w:rPr>
          <w:b/>
        </w:rPr>
        <w:t>Email</w:t>
      </w:r>
      <w:r>
        <w:t>: Johnsonajibi@gmail.com</w:t>
      </w:r>
    </w:p>
    <w:p>
      <w:r>
        <w:rPr>
          <w:b/>
        </w:rPr>
        <w:t>PGP Key</w:t>
      </w:r>
      <w:r>
        <w:t>: Available on request for security-sensitive communications</w:t>
      </w:r>
    </w:p>
    <w:p>
      <w:r>
        <w:rPr>
          <w:b/>
        </w:rPr>
        <w:t>GitHub</w:t>
      </w:r>
      <w:r>
        <w:t>: @Johnsonajibi</w:t>
      </w:r>
    </w:p>
    <w:p>
      <w:r>
        <w:rPr>
          <w:b/>
        </w:rPr>
        <w:t>Security Vulnerabilities</w:t>
      </w:r>
      <w:r>
        <w:t>: Please report security issues privately to Johnsonajibi@gmail.com with [SECURITY] in subject line.</w:t>
      </w:r>
    </w:p>
    <w:p>
      <w:r>
        <w:rPr>
          <w:b/>
        </w:rPr>
        <w:t>General Questions</w:t>
      </w:r>
      <w:r>
        <w:t>: Open a GitHub issue for community discussion.</w:t>
      </w:r>
    </w:p>
    <w:p>
      <w:r>
        <w:rPr>
          <w:b/>
        </w:rPr>
        <w:t>Document Version</w:t>
      </w:r>
      <w:r>
        <w:t>: 1.0</w:t>
      </w:r>
    </w:p>
    <w:p>
      <w:r>
        <w:rPr>
          <w:b/>
        </w:rPr>
        <w:t>Last Updated</w:t>
      </w:r>
      <w:r>
        <w:t>: October 18, 2025</w:t>
      </w:r>
    </w:p>
    <w:p>
      <w:r>
        <w:rPr>
          <w:b/>
        </w:rPr>
        <w:t>Status</w:t>
      </w:r>
      <w:r>
        <w:t>: Published</w:t>
      </w:r>
    </w:p>
    <w:p>
      <w:r>
        <w:rPr>
          <w:b/>
        </w:rPr>
        <w:t>License</w:t>
      </w:r>
      <w:r>
        <w:t>: This white paper is licensed under CC BY 4.0 (Creative Commons Attribution 4.0 International)</w:t>
      </w:r>
    </w:p>
    <w:p>
      <w:r>
        <w:rPr>
          <w:b/>
        </w:rPr>
        <w:t>Acknowledgments</w:t>
      </w:r>
    </w:p>
    <w:p>
      <w:r>
        <w:t>This work builds upon decades of cryptographic research by the global security community. Special thanks to:</w:t>
      </w:r>
    </w:p>
    <w:p>
      <w:pPr>
        <w:pStyle w:val="ListBullet"/>
      </w:pPr>
      <w:r>
        <w:t>NIST Post-Quantum Cryptography project team</w:t>
      </w:r>
    </w:p>
    <w:p>
      <w:pPr>
        <w:pStyle w:val="ListBullet"/>
      </w:pPr>
      <w:r>
        <w:t>Open Quantum Safe project contributors</w:t>
      </w:r>
    </w:p>
    <w:p>
      <w:pPr>
        <w:pStyle w:val="ListBullet"/>
      </w:pPr>
      <w:r>
        <w:t>Python Cryptographic Authority maintainers</w:t>
      </w:r>
    </w:p>
    <w:p>
      <w:pPr>
        <w:pStyle w:val="ListBullet"/>
      </w:pPr>
      <w:r>
        <w:t>Security researchers who review and improve open-source cryptography</w:t>
      </w:r>
    </w:p>
    <w:p>
      <w:r>
        <w:rPr>
          <w:b/>
        </w:rPr>
        <w:t>Disclaimer</w:t>
      </w:r>
    </w:p>
    <w:p>
      <w:r>
        <w:t>This white paper is provided for informational purposes. While every effort has been made to ensure accuracy, the author makes no warranties about the completeness, reliability, or suitability of the information. Users should conduct their own security assessments before deploying in production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